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34C4" w:rsidRDefault="00AF34C4" w:rsidP="00AF34C4">
      <w:bookmarkStart w:id="0" w:name="_GoBack"/>
      <w:bookmarkEnd w:id="0"/>
      <w:r>
        <w:pict>
          <v:rect id="_x0000_i1025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1"/>
        <w:rPr>
          <w:lang w:val="ru-RU"/>
        </w:rPr>
      </w:pPr>
      <w:r>
        <w:rPr>
          <w:rFonts w:ascii="Segoe UI Emoji" w:hAnsi="Segoe UI Emoji" w:cs="Segoe UI Emoji"/>
        </w:rPr>
        <w:t>🎨</w:t>
      </w:r>
      <w:r w:rsidRPr="00AF34C4">
        <w:rPr>
          <w:lang w:val="ru-RU"/>
        </w:rPr>
        <w:t xml:space="preserve"> Лекция: Введение в </w:t>
      </w:r>
      <w:r>
        <w:t>CSS</w:t>
      </w:r>
    </w:p>
    <w:p w:rsidR="00AF34C4" w:rsidRPr="00AF34C4" w:rsidRDefault="00AF34C4" w:rsidP="00AF34C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AF34C4">
        <w:rPr>
          <w:lang w:val="ru-RU"/>
        </w:rPr>
        <w:t xml:space="preserve"> Что такое </w:t>
      </w:r>
      <w:r>
        <w:t>CSS</w:t>
      </w:r>
      <w:r w:rsidRPr="00AF34C4">
        <w:rPr>
          <w:lang w:val="ru-RU"/>
        </w:rPr>
        <w:t>?</w:t>
      </w:r>
    </w:p>
    <w:p w:rsidR="00AF34C4" w:rsidRDefault="00AF34C4" w:rsidP="00AF34C4">
      <w:pPr>
        <w:pStyle w:val="aff8"/>
      </w:pPr>
      <w:r>
        <w:t>CSS (</w:t>
      </w:r>
      <w:proofErr w:type="spellStart"/>
      <w:r>
        <w:t>Cascading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Sheets</w:t>
      </w:r>
      <w:proofErr w:type="spellEnd"/>
      <w:r>
        <w:t>) — это язык стилей, который используется для оформления HTML-страниц.</w:t>
      </w:r>
    </w:p>
    <w:p w:rsidR="00AF34C4" w:rsidRDefault="00AF34C4" w:rsidP="00AF34C4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CSS отвечает за:</w:t>
      </w:r>
    </w:p>
    <w:p w:rsidR="00AF34C4" w:rsidRDefault="00AF34C4" w:rsidP="00AF34C4">
      <w:pPr>
        <w:pStyle w:val="aff8"/>
        <w:numPr>
          <w:ilvl w:val="0"/>
          <w:numId w:val="10"/>
        </w:numPr>
      </w:pPr>
      <w:r>
        <w:t>цвета</w:t>
      </w:r>
    </w:p>
    <w:p w:rsidR="00AF34C4" w:rsidRDefault="00AF34C4" w:rsidP="00AF34C4">
      <w:pPr>
        <w:pStyle w:val="aff8"/>
        <w:numPr>
          <w:ilvl w:val="0"/>
          <w:numId w:val="10"/>
        </w:numPr>
      </w:pPr>
      <w:r>
        <w:t>шрифты</w:t>
      </w:r>
    </w:p>
    <w:p w:rsidR="00AF34C4" w:rsidRDefault="00AF34C4" w:rsidP="00AF34C4">
      <w:pPr>
        <w:pStyle w:val="aff8"/>
        <w:numPr>
          <w:ilvl w:val="0"/>
          <w:numId w:val="10"/>
        </w:numPr>
      </w:pPr>
      <w:r>
        <w:t>размеры</w:t>
      </w:r>
    </w:p>
    <w:p w:rsidR="00AF34C4" w:rsidRDefault="00AF34C4" w:rsidP="00AF34C4">
      <w:pPr>
        <w:pStyle w:val="aff8"/>
        <w:numPr>
          <w:ilvl w:val="0"/>
          <w:numId w:val="10"/>
        </w:numPr>
      </w:pPr>
      <w:r>
        <w:t>расположение элементов</w:t>
      </w:r>
    </w:p>
    <w:p w:rsidR="00AF34C4" w:rsidRDefault="00AF34C4" w:rsidP="00AF34C4">
      <w:pPr>
        <w:pStyle w:val="aff8"/>
        <w:numPr>
          <w:ilvl w:val="0"/>
          <w:numId w:val="10"/>
        </w:numPr>
      </w:pPr>
      <w:r>
        <w:t>анимации</w:t>
      </w:r>
    </w:p>
    <w:p w:rsidR="00AF34C4" w:rsidRDefault="00AF34C4" w:rsidP="00AF34C4">
      <w:pPr>
        <w:pStyle w:val="aff8"/>
      </w:pPr>
      <w:proofErr w:type="gramStart"/>
      <w:r>
        <w:rPr>
          <w:rFonts w:ascii="Segoe UI Emoji" w:hAnsi="Segoe UI Emoji" w:cs="Segoe UI Emoji"/>
        </w:rPr>
        <w:t>👉</w:t>
      </w:r>
      <w:r>
        <w:t xml:space="preserve"> Если</w:t>
      </w:r>
      <w:proofErr w:type="gramEnd"/>
      <w:r>
        <w:t xml:space="preserve"> HTML — это «скелет» сайта, то CSS — его «дизайн».</w:t>
      </w:r>
    </w:p>
    <w:p w:rsidR="00AF34C4" w:rsidRDefault="00AF34C4" w:rsidP="00AF34C4">
      <w:r>
        <w:pict>
          <v:rect id="_x0000_i1026" style="width:0;height:1.5pt" o:hralign="center" o:hrstd="t" o:hr="t" fillcolor="#a0a0a0" stroked="f"/>
        </w:pict>
      </w:r>
    </w:p>
    <w:p w:rsidR="00AF34C4" w:rsidRDefault="00AF34C4" w:rsidP="00AF34C4">
      <w:pPr>
        <w:pStyle w:val="21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Пример</w:t>
      </w:r>
      <w:proofErr w:type="spellEnd"/>
      <w:r>
        <w:t xml:space="preserve"> CSS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p {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 xml:space="preserve">    color: red;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AF34C4" w:rsidRDefault="00AF34C4" w:rsidP="00AF34C4">
      <w:pPr>
        <w:pStyle w:val="aff8"/>
      </w:pPr>
      <w:r>
        <w:rPr>
          <w:rFonts w:ascii="Segoe UI Emoji" w:hAnsi="Segoe UI Emoji" w:cs="Segoe UI Emoji"/>
        </w:rPr>
        <w:t>📌</w:t>
      </w:r>
      <w:r>
        <w:t xml:space="preserve"> Объяснение:</w:t>
      </w:r>
    </w:p>
    <w:p w:rsidR="00AF34C4" w:rsidRDefault="00AF34C4" w:rsidP="00AF34C4">
      <w:pPr>
        <w:pStyle w:val="aff8"/>
        <w:numPr>
          <w:ilvl w:val="0"/>
          <w:numId w:val="11"/>
        </w:numPr>
      </w:pPr>
      <w:r>
        <w:rPr>
          <w:rStyle w:val="HTML1"/>
          <w:rFonts w:eastAsiaTheme="majorEastAsia"/>
        </w:rPr>
        <w:t>p</w:t>
      </w:r>
      <w:r>
        <w:t xml:space="preserve"> — селектор (к каким элементам применяется стиль)</w:t>
      </w:r>
    </w:p>
    <w:p w:rsidR="00AF34C4" w:rsidRDefault="00AF34C4" w:rsidP="00AF34C4">
      <w:pPr>
        <w:pStyle w:val="aff8"/>
        <w:numPr>
          <w:ilvl w:val="0"/>
          <w:numId w:val="11"/>
        </w:numPr>
      </w:pPr>
      <w:proofErr w:type="spellStart"/>
      <w:r>
        <w:rPr>
          <w:rStyle w:val="HTML1"/>
          <w:rFonts w:eastAsiaTheme="majorEastAsia"/>
        </w:rPr>
        <w:t>color</w:t>
      </w:r>
      <w:proofErr w:type="spellEnd"/>
      <w:r>
        <w:t xml:space="preserve"> — свойство</w:t>
      </w:r>
    </w:p>
    <w:p w:rsidR="00AF34C4" w:rsidRDefault="00AF34C4" w:rsidP="00AF34C4">
      <w:pPr>
        <w:pStyle w:val="aff8"/>
        <w:numPr>
          <w:ilvl w:val="0"/>
          <w:numId w:val="11"/>
        </w:numPr>
      </w:pPr>
      <w:proofErr w:type="spellStart"/>
      <w:r>
        <w:rPr>
          <w:rStyle w:val="HTML1"/>
          <w:rFonts w:eastAsiaTheme="majorEastAsia"/>
        </w:rPr>
        <w:t>red</w:t>
      </w:r>
      <w:proofErr w:type="spellEnd"/>
      <w:r>
        <w:t xml:space="preserve"> — значение</w:t>
      </w:r>
    </w:p>
    <w:p w:rsidR="00AF34C4" w:rsidRDefault="00AF34C4" w:rsidP="00AF34C4">
      <w:pPr>
        <w:pStyle w:val="aff8"/>
      </w:pPr>
      <w:r>
        <w:rPr>
          <w:rFonts w:ascii="Segoe UI Emoji" w:hAnsi="Segoe UI Emoji" w:cs="Segoe UI Emoji"/>
        </w:rPr>
        <w:t>➡️</w:t>
      </w:r>
      <w:r>
        <w:t xml:space="preserve"> Все абзацы </w:t>
      </w:r>
      <w:r>
        <w:rPr>
          <w:rStyle w:val="HTML1"/>
          <w:rFonts w:eastAsiaTheme="majorEastAsia"/>
        </w:rPr>
        <w:t>&lt;p&gt;</w:t>
      </w:r>
      <w:r>
        <w:t xml:space="preserve"> станут красными</w:t>
      </w:r>
    </w:p>
    <w:p w:rsidR="00AF34C4" w:rsidRDefault="00AF34C4" w:rsidP="00AF34C4">
      <w:r>
        <w:pict>
          <v:rect id="_x0000_i1027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AF34C4">
        <w:rPr>
          <w:lang w:val="ru-RU"/>
        </w:rPr>
        <w:t xml:space="preserve"> Подключение </w:t>
      </w:r>
      <w:r>
        <w:t>CSS</w:t>
      </w:r>
    </w:p>
    <w:p w:rsidR="00AF34C4" w:rsidRPr="00AF34C4" w:rsidRDefault="00AF34C4" w:rsidP="00AF34C4">
      <w:pPr>
        <w:pStyle w:val="31"/>
        <w:rPr>
          <w:lang w:val="ru-RU"/>
        </w:rPr>
      </w:pPr>
      <w:r w:rsidRPr="00AF34C4">
        <w:rPr>
          <w:rFonts w:ascii="Segoe UI Emoji" w:hAnsi="Segoe UI Emoji" w:cs="Segoe UI Emoji"/>
          <w:lang w:val="ru-RU"/>
        </w:rPr>
        <w:t>✔</w:t>
      </w:r>
      <w:r>
        <w:t>️</w:t>
      </w:r>
      <w:r w:rsidRPr="00AF34C4">
        <w:rPr>
          <w:lang w:val="ru-RU"/>
        </w:rPr>
        <w:t xml:space="preserve"> 1. Внешний файл (самый правильный способ)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 xml:space="preserve">&lt;link </w:t>
      </w:r>
      <w:proofErr w:type="spellStart"/>
      <w:r w:rsidRPr="00AF34C4">
        <w:rPr>
          <w:rStyle w:val="HTML1"/>
          <w:rFonts w:eastAsiaTheme="majorEastAsia"/>
          <w:lang w:val="en-US"/>
        </w:rPr>
        <w:t>rel</w:t>
      </w:r>
      <w:proofErr w:type="spellEnd"/>
      <w:r w:rsidRPr="00AF34C4">
        <w:rPr>
          <w:rStyle w:val="HTML1"/>
          <w:rFonts w:eastAsiaTheme="majorEastAsia"/>
          <w:lang w:val="en-US"/>
        </w:rPr>
        <w:t xml:space="preserve">="stylesheet" </w:t>
      </w:r>
      <w:proofErr w:type="spellStart"/>
      <w:r w:rsidRPr="00AF34C4">
        <w:rPr>
          <w:rStyle w:val="HTML1"/>
          <w:rFonts w:eastAsiaTheme="majorEastAsia"/>
          <w:lang w:val="en-US"/>
        </w:rPr>
        <w:t>href</w:t>
      </w:r>
      <w:proofErr w:type="spellEnd"/>
      <w:r w:rsidRPr="00AF34C4">
        <w:rPr>
          <w:rStyle w:val="HTML1"/>
          <w:rFonts w:eastAsiaTheme="majorEastAsia"/>
          <w:lang w:val="en-US"/>
        </w:rPr>
        <w:t>="style.css"&gt;</w:t>
      </w:r>
    </w:p>
    <w:p w:rsidR="00AF34C4" w:rsidRDefault="00AF34C4" w:rsidP="00AF34C4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Подключается</w:t>
      </w:r>
      <w:proofErr w:type="gramEnd"/>
      <w:r>
        <w:t xml:space="preserve"> в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head</w:t>
      </w:r>
      <w:proofErr w:type="spellEnd"/>
      <w:r>
        <w:rPr>
          <w:rStyle w:val="HTML1"/>
          <w:rFonts w:eastAsiaTheme="majorEastAsia"/>
        </w:rPr>
        <w:t>&gt;</w:t>
      </w:r>
      <w:r>
        <w:t xml:space="preserve"> HTML-документа</w:t>
      </w:r>
    </w:p>
    <w:p w:rsidR="00AF34C4" w:rsidRDefault="00AF34C4" w:rsidP="00AF34C4">
      <w:r>
        <w:pict>
          <v:rect id="_x0000_i1028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31"/>
        <w:rPr>
          <w:lang w:val="ru-RU"/>
        </w:rPr>
      </w:pPr>
      <w:r w:rsidRPr="00AF34C4">
        <w:rPr>
          <w:rFonts w:ascii="Segoe UI Emoji" w:hAnsi="Segoe UI Emoji" w:cs="Segoe UI Emoji"/>
          <w:lang w:val="ru-RU"/>
        </w:rPr>
        <w:lastRenderedPageBreak/>
        <w:t>✔</w:t>
      </w:r>
      <w:r>
        <w:t>️</w:t>
      </w:r>
      <w:r w:rsidRPr="00AF34C4">
        <w:rPr>
          <w:lang w:val="ru-RU"/>
        </w:rPr>
        <w:t xml:space="preserve"> 2. Внутри </w:t>
      </w:r>
      <w:r>
        <w:t>HTML</w:t>
      </w:r>
      <w:r w:rsidRPr="00AF34C4">
        <w:rPr>
          <w:lang w:val="ru-RU"/>
        </w:rPr>
        <w:t xml:space="preserve"> (в теге </w:t>
      </w:r>
      <w:r w:rsidRPr="00AF34C4">
        <w:rPr>
          <w:rStyle w:val="HTML1"/>
          <w:rFonts w:eastAsiaTheme="majorEastAsia"/>
          <w:lang w:val="ru-RU"/>
        </w:rPr>
        <w:t>&lt;</w:t>
      </w:r>
      <w:r>
        <w:rPr>
          <w:rStyle w:val="HTML1"/>
          <w:rFonts w:eastAsiaTheme="majorEastAsia"/>
        </w:rPr>
        <w:t>style</w:t>
      </w:r>
      <w:r w:rsidRPr="00AF34C4">
        <w:rPr>
          <w:rStyle w:val="HTML1"/>
          <w:rFonts w:eastAsiaTheme="majorEastAsia"/>
          <w:lang w:val="ru-RU"/>
        </w:rPr>
        <w:t>&gt;</w:t>
      </w:r>
      <w:r w:rsidRPr="00AF34C4">
        <w:rPr>
          <w:lang w:val="ru-RU"/>
        </w:rPr>
        <w:t>)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&lt;style&gt;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p {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 xml:space="preserve">    color: blue;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}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&lt;/style&gt;</w:t>
      </w:r>
    </w:p>
    <w:p w:rsidR="00AF34C4" w:rsidRDefault="00AF34C4" w:rsidP="00AF34C4">
      <w:r>
        <w:pict>
          <v:rect id="_x0000_i1029" style="width:0;height:1.5pt" o:hralign="center" o:hrstd="t" o:hr="t" fillcolor="#a0a0a0" stroked="f"/>
        </w:pict>
      </w:r>
    </w:p>
    <w:p w:rsidR="00AF34C4" w:rsidRDefault="00AF34C4" w:rsidP="00AF34C4">
      <w:pPr>
        <w:pStyle w:val="31"/>
      </w:pPr>
      <w:r>
        <w:rPr>
          <w:rFonts w:ascii="Segoe UI Emoji" w:hAnsi="Segoe UI Emoji" w:cs="Segoe UI Emoji"/>
        </w:rPr>
        <w:t>✔</w:t>
      </w:r>
      <w:r>
        <w:t xml:space="preserve">️ 3. </w:t>
      </w:r>
      <w:proofErr w:type="spellStart"/>
      <w:r>
        <w:t>Встроенный</w:t>
      </w:r>
      <w:proofErr w:type="spellEnd"/>
      <w:r>
        <w:t xml:space="preserve"> </w:t>
      </w:r>
      <w:proofErr w:type="spellStart"/>
      <w:r>
        <w:t>стиль</w:t>
      </w:r>
      <w:proofErr w:type="spellEnd"/>
      <w:r>
        <w:t xml:space="preserve"> (inline)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&lt;p style="color: green;"&gt;</w:t>
      </w:r>
      <w:r>
        <w:rPr>
          <w:rStyle w:val="HTML1"/>
          <w:rFonts w:eastAsiaTheme="majorEastAsia"/>
        </w:rPr>
        <w:t>Текст</w:t>
      </w:r>
      <w:r w:rsidRPr="00AF34C4">
        <w:rPr>
          <w:rStyle w:val="HTML1"/>
          <w:rFonts w:eastAsiaTheme="majorEastAsia"/>
          <w:lang w:val="en-US"/>
        </w:rPr>
        <w:t>&lt;/p&gt;</w:t>
      </w:r>
    </w:p>
    <w:p w:rsidR="00AF34C4" w:rsidRDefault="00AF34C4" w:rsidP="00AF34C4">
      <w:pPr>
        <w:pStyle w:val="aff8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Используется</w:t>
      </w:r>
      <w:proofErr w:type="gramEnd"/>
      <w:r>
        <w:t xml:space="preserve"> редко (плохая практика)</w:t>
      </w:r>
    </w:p>
    <w:p w:rsidR="00AF34C4" w:rsidRDefault="00AF34C4" w:rsidP="00AF34C4">
      <w:r>
        <w:pict>
          <v:rect id="_x0000_i1030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AF34C4">
        <w:rPr>
          <w:lang w:val="ru-RU"/>
        </w:rPr>
        <w:t xml:space="preserve"> Основы </w:t>
      </w:r>
      <w:r>
        <w:t>CSS</w:t>
      </w:r>
    </w:p>
    <w:p w:rsidR="00AF34C4" w:rsidRPr="00AF34C4" w:rsidRDefault="00AF34C4" w:rsidP="00AF34C4">
      <w:pPr>
        <w:pStyle w:val="31"/>
        <w:rPr>
          <w:lang w:val="ru-RU"/>
        </w:rPr>
      </w:pPr>
      <w:r w:rsidRPr="00AF34C4">
        <w:rPr>
          <w:rFonts w:ascii="Segoe UI Emoji" w:hAnsi="Segoe UI Emoji" w:cs="Segoe UI Emoji"/>
          <w:lang w:val="ru-RU"/>
        </w:rPr>
        <w:t>✔</w:t>
      </w:r>
      <w:r>
        <w:t>️</w:t>
      </w:r>
      <w:r w:rsidRPr="00AF34C4">
        <w:rPr>
          <w:lang w:val="ru-RU"/>
        </w:rPr>
        <w:t xml:space="preserve"> Синтаксис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селектор {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свойство: значение;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AF34C4" w:rsidRDefault="00AF34C4" w:rsidP="00AF34C4">
      <w:r>
        <w:pict>
          <v:rect id="_x0000_i1031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AF34C4">
        <w:rPr>
          <w:lang w:val="ru-RU"/>
        </w:rPr>
        <w:t xml:space="preserve"> Популярные свойства</w:t>
      </w:r>
    </w:p>
    <w:p w:rsidR="00AF34C4" w:rsidRPr="00AF34C4" w:rsidRDefault="00AF34C4" w:rsidP="00AF34C4">
      <w:pPr>
        <w:pStyle w:val="31"/>
        <w:rPr>
          <w:lang w:val="ru-RU"/>
        </w:rPr>
      </w:pPr>
      <w:r w:rsidRPr="00AF34C4">
        <w:rPr>
          <w:lang w:val="ru-RU"/>
        </w:rPr>
        <w:t>Цвет текста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color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red</w:t>
      </w:r>
      <w:proofErr w:type="spellEnd"/>
      <w:r>
        <w:rPr>
          <w:rStyle w:val="HTML1"/>
          <w:rFonts w:eastAsiaTheme="majorEastAsia"/>
        </w:rPr>
        <w:t>;</w:t>
      </w:r>
    </w:p>
    <w:p w:rsidR="00AF34C4" w:rsidRDefault="00AF34C4" w:rsidP="00AF34C4">
      <w:r>
        <w:pict>
          <v:rect id="_x0000_i1032" style="width:0;height:1.5pt" o:hralign="center" o:hrstd="t" o:hr="t" fillcolor="#a0a0a0" stroked="f"/>
        </w:pict>
      </w:r>
    </w:p>
    <w:p w:rsidR="00AF34C4" w:rsidRDefault="00AF34C4" w:rsidP="00AF34C4">
      <w:pPr>
        <w:pStyle w:val="31"/>
      </w:pPr>
      <w:proofErr w:type="spellStart"/>
      <w:r>
        <w:t>Фон</w:t>
      </w:r>
      <w:proofErr w:type="spellEnd"/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background-color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yellow</w:t>
      </w:r>
      <w:proofErr w:type="spellEnd"/>
      <w:r>
        <w:rPr>
          <w:rStyle w:val="HTML1"/>
          <w:rFonts w:eastAsiaTheme="majorEastAsia"/>
        </w:rPr>
        <w:t>;</w:t>
      </w:r>
    </w:p>
    <w:p w:rsidR="00AF34C4" w:rsidRDefault="00AF34C4" w:rsidP="00AF34C4">
      <w:r>
        <w:pict>
          <v:rect id="_x0000_i1033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31"/>
        <w:rPr>
          <w:lang w:val="ru-RU"/>
        </w:rPr>
      </w:pPr>
      <w:r w:rsidRPr="00AF34C4">
        <w:rPr>
          <w:lang w:val="ru-RU"/>
        </w:rPr>
        <w:t>Размер текста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font-size</w:t>
      </w:r>
      <w:proofErr w:type="spellEnd"/>
      <w:r>
        <w:rPr>
          <w:rStyle w:val="HTML1"/>
          <w:rFonts w:eastAsiaTheme="majorEastAsia"/>
        </w:rPr>
        <w:t>: 20px;</w:t>
      </w:r>
    </w:p>
    <w:p w:rsidR="00AF34C4" w:rsidRDefault="00AF34C4" w:rsidP="00AF34C4">
      <w:r>
        <w:pict>
          <v:rect id="_x0000_i1034" style="width:0;height:1.5pt" o:hralign="center" o:hrstd="t" o:hr="t" fillcolor="#a0a0a0" stroked="f"/>
        </w:pict>
      </w:r>
    </w:p>
    <w:p w:rsidR="00AF34C4" w:rsidRDefault="00AF34C4" w:rsidP="00AF34C4">
      <w:pPr>
        <w:pStyle w:val="31"/>
      </w:pPr>
      <w:proofErr w:type="spellStart"/>
      <w:r>
        <w:t>Выравнивание</w:t>
      </w:r>
      <w:proofErr w:type="spellEnd"/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text-align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center</w:t>
      </w:r>
      <w:proofErr w:type="spellEnd"/>
      <w:r>
        <w:rPr>
          <w:rStyle w:val="HTML1"/>
          <w:rFonts w:eastAsiaTheme="majorEastAsia"/>
        </w:rPr>
        <w:t>;</w:t>
      </w:r>
    </w:p>
    <w:p w:rsidR="00AF34C4" w:rsidRDefault="00AF34C4" w:rsidP="00AF34C4">
      <w:r>
        <w:pict>
          <v:rect id="_x0000_i1035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AF34C4">
        <w:rPr>
          <w:lang w:val="ru-RU"/>
        </w:rPr>
        <w:t xml:space="preserve"> Работа с классами и </w:t>
      </w:r>
      <w:r>
        <w:t>id</w:t>
      </w:r>
    </w:p>
    <w:p w:rsidR="00AF34C4" w:rsidRDefault="00AF34C4" w:rsidP="00AF34C4">
      <w:pPr>
        <w:pStyle w:val="31"/>
      </w:pPr>
      <w:r>
        <w:rPr>
          <w:rFonts w:ascii="Segoe UI Emoji" w:hAnsi="Segoe UI Emoji" w:cs="Segoe UI Emoji"/>
        </w:rPr>
        <w:t>✔</w:t>
      </w:r>
      <w:r>
        <w:t>️ class</w:t>
      </w:r>
    </w:p>
    <w:p w:rsidR="00AF34C4" w:rsidRPr="00AF34C4" w:rsidRDefault="00AF34C4" w:rsidP="00AF34C4">
      <w:pPr>
        <w:pStyle w:val="aff8"/>
        <w:rPr>
          <w:lang w:val="en-US"/>
        </w:rPr>
      </w:pPr>
      <w:r w:rsidRPr="00AF34C4">
        <w:rPr>
          <w:lang w:val="en-US"/>
        </w:rPr>
        <w:t>HTML: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&lt;p class="text"&gt;</w:t>
      </w:r>
      <w:r>
        <w:rPr>
          <w:rStyle w:val="HTML1"/>
          <w:rFonts w:eastAsiaTheme="majorEastAsia"/>
        </w:rPr>
        <w:t>Текст</w:t>
      </w:r>
      <w:r w:rsidRPr="00AF34C4">
        <w:rPr>
          <w:rStyle w:val="HTML1"/>
          <w:rFonts w:eastAsiaTheme="majorEastAsia"/>
          <w:lang w:val="en-US"/>
        </w:rPr>
        <w:t>&lt;/p&gt;</w:t>
      </w:r>
    </w:p>
    <w:p w:rsidR="00AF34C4" w:rsidRDefault="00AF34C4" w:rsidP="00AF34C4">
      <w:pPr>
        <w:pStyle w:val="aff8"/>
      </w:pPr>
      <w:r>
        <w:lastRenderedPageBreak/>
        <w:t>CSS: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.</w:t>
      </w:r>
      <w:proofErr w:type="spellStart"/>
      <w:r>
        <w:rPr>
          <w:rStyle w:val="HTML1"/>
          <w:rFonts w:eastAsiaTheme="majorEastAsia"/>
        </w:rPr>
        <w:t>text</w:t>
      </w:r>
      <w:proofErr w:type="spellEnd"/>
      <w:r>
        <w:rPr>
          <w:rStyle w:val="HTML1"/>
          <w:rFonts w:eastAsiaTheme="majorEastAsia"/>
        </w:rPr>
        <w:t xml:space="preserve"> {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color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blue</w:t>
      </w:r>
      <w:proofErr w:type="spellEnd"/>
      <w:r>
        <w:rPr>
          <w:rStyle w:val="HTML1"/>
          <w:rFonts w:eastAsiaTheme="majorEastAsia"/>
        </w:rPr>
        <w:t>;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AF34C4" w:rsidRDefault="00AF34C4" w:rsidP="00AF34C4">
      <w:r>
        <w:pict>
          <v:rect id="_x0000_i1036" style="width:0;height:1.5pt" o:hralign="center" o:hrstd="t" o:hr="t" fillcolor="#a0a0a0" stroked="f"/>
        </w:pict>
      </w:r>
    </w:p>
    <w:p w:rsidR="00AF34C4" w:rsidRDefault="00AF34C4" w:rsidP="00AF34C4">
      <w:pPr>
        <w:pStyle w:val="31"/>
      </w:pPr>
      <w:r>
        <w:rPr>
          <w:rFonts w:ascii="Segoe UI Emoji" w:hAnsi="Segoe UI Emoji" w:cs="Segoe UI Emoji"/>
        </w:rPr>
        <w:t>✔</w:t>
      </w:r>
      <w:r>
        <w:t>️ id</w:t>
      </w:r>
    </w:p>
    <w:p w:rsidR="00AF34C4" w:rsidRPr="00AF34C4" w:rsidRDefault="00AF34C4" w:rsidP="00AF34C4">
      <w:pPr>
        <w:pStyle w:val="aff8"/>
        <w:rPr>
          <w:lang w:val="en-US"/>
        </w:rPr>
      </w:pPr>
      <w:r w:rsidRPr="00AF34C4">
        <w:rPr>
          <w:lang w:val="en-US"/>
        </w:rPr>
        <w:t>HTML: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&lt;p id="main"&gt;</w:t>
      </w:r>
      <w:r>
        <w:rPr>
          <w:rStyle w:val="HTML1"/>
          <w:rFonts w:eastAsiaTheme="majorEastAsia"/>
        </w:rPr>
        <w:t>Текст</w:t>
      </w:r>
      <w:r w:rsidRPr="00AF34C4">
        <w:rPr>
          <w:rStyle w:val="HTML1"/>
          <w:rFonts w:eastAsiaTheme="majorEastAsia"/>
          <w:lang w:val="en-US"/>
        </w:rPr>
        <w:t>&lt;/p&gt;</w:t>
      </w:r>
    </w:p>
    <w:p w:rsidR="00AF34C4" w:rsidRDefault="00AF34C4" w:rsidP="00AF34C4">
      <w:pPr>
        <w:pStyle w:val="aff8"/>
      </w:pPr>
      <w:r>
        <w:t>CSS: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#</w:t>
      </w:r>
      <w:proofErr w:type="spellStart"/>
      <w:r>
        <w:rPr>
          <w:rStyle w:val="HTML1"/>
          <w:rFonts w:eastAsiaTheme="majorEastAsia"/>
        </w:rPr>
        <w:t>main</w:t>
      </w:r>
      <w:proofErr w:type="spellEnd"/>
      <w:r>
        <w:rPr>
          <w:rStyle w:val="HTML1"/>
          <w:rFonts w:eastAsiaTheme="majorEastAsia"/>
        </w:rPr>
        <w:t xml:space="preserve"> {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    </w:t>
      </w:r>
      <w:proofErr w:type="spellStart"/>
      <w:r>
        <w:rPr>
          <w:rStyle w:val="HTML1"/>
          <w:rFonts w:eastAsiaTheme="majorEastAsia"/>
        </w:rPr>
        <w:t>color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green</w:t>
      </w:r>
      <w:proofErr w:type="spellEnd"/>
      <w:r>
        <w:rPr>
          <w:rStyle w:val="HTML1"/>
          <w:rFonts w:eastAsiaTheme="majorEastAsia"/>
        </w:rPr>
        <w:t>;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AF34C4" w:rsidRDefault="00AF34C4" w:rsidP="00AF34C4">
      <w:r>
        <w:pict>
          <v:rect id="_x0000_i1037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AF34C4">
        <w:rPr>
          <w:lang w:val="ru-RU"/>
        </w:rPr>
        <w:t xml:space="preserve"> Пример полной работы</w:t>
      </w:r>
    </w:p>
    <w:p w:rsidR="00AF34C4" w:rsidRDefault="00AF34C4" w:rsidP="00AF34C4">
      <w:pPr>
        <w:pStyle w:val="aff8"/>
      </w:pPr>
      <w:r>
        <w:t>HTML: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 xml:space="preserve">&lt;link </w:t>
      </w:r>
      <w:proofErr w:type="spellStart"/>
      <w:r w:rsidRPr="00AF34C4">
        <w:rPr>
          <w:rStyle w:val="HTML1"/>
          <w:rFonts w:eastAsiaTheme="majorEastAsia"/>
          <w:lang w:val="en-US"/>
        </w:rPr>
        <w:t>rel</w:t>
      </w:r>
      <w:proofErr w:type="spellEnd"/>
      <w:r w:rsidRPr="00AF34C4">
        <w:rPr>
          <w:rStyle w:val="HTML1"/>
          <w:rFonts w:eastAsiaTheme="majorEastAsia"/>
          <w:lang w:val="en-US"/>
        </w:rPr>
        <w:t xml:space="preserve">="stylesheet" </w:t>
      </w:r>
      <w:proofErr w:type="spellStart"/>
      <w:r w:rsidRPr="00AF34C4">
        <w:rPr>
          <w:rStyle w:val="HTML1"/>
          <w:rFonts w:eastAsiaTheme="majorEastAsia"/>
          <w:lang w:val="en-US"/>
        </w:rPr>
        <w:t>href</w:t>
      </w:r>
      <w:proofErr w:type="spellEnd"/>
      <w:r w:rsidRPr="00AF34C4">
        <w:rPr>
          <w:rStyle w:val="HTML1"/>
          <w:rFonts w:eastAsiaTheme="majorEastAsia"/>
          <w:lang w:val="en-US"/>
        </w:rPr>
        <w:t>="style.css"&gt;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&lt;p class="text"&gt;</w:t>
      </w:r>
      <w:r>
        <w:rPr>
          <w:rStyle w:val="HTML1"/>
          <w:rFonts w:eastAsiaTheme="majorEastAsia"/>
        </w:rPr>
        <w:t>Пример</w:t>
      </w:r>
      <w:r w:rsidRPr="00AF34C4">
        <w:rPr>
          <w:rStyle w:val="HTML1"/>
          <w:rFonts w:eastAsiaTheme="majorEastAsia"/>
          <w:lang w:val="en-US"/>
        </w:rPr>
        <w:t xml:space="preserve"> </w:t>
      </w:r>
      <w:r>
        <w:rPr>
          <w:rStyle w:val="HTML1"/>
          <w:rFonts w:eastAsiaTheme="majorEastAsia"/>
        </w:rPr>
        <w:t>текста</w:t>
      </w:r>
      <w:r w:rsidRPr="00AF34C4">
        <w:rPr>
          <w:rStyle w:val="HTML1"/>
          <w:rFonts w:eastAsiaTheme="majorEastAsia"/>
          <w:lang w:val="en-US"/>
        </w:rPr>
        <w:t>&lt;/p&gt;</w:t>
      </w:r>
    </w:p>
    <w:p w:rsidR="00AF34C4" w:rsidRPr="00AF34C4" w:rsidRDefault="00AF34C4" w:rsidP="00AF34C4">
      <w:pPr>
        <w:pStyle w:val="aff8"/>
        <w:rPr>
          <w:lang w:val="en-US"/>
        </w:rPr>
      </w:pPr>
      <w:r w:rsidRPr="00AF34C4">
        <w:rPr>
          <w:lang w:val="en-US"/>
        </w:rPr>
        <w:t>CSS: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>.text {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 xml:space="preserve">    color: red;</w:t>
      </w:r>
    </w:p>
    <w:p w:rsidR="00AF34C4" w:rsidRPr="00AF34C4" w:rsidRDefault="00AF34C4" w:rsidP="00AF34C4">
      <w:pPr>
        <w:pStyle w:val="HTML"/>
        <w:rPr>
          <w:rStyle w:val="HTML1"/>
          <w:rFonts w:eastAsiaTheme="majorEastAsia"/>
          <w:lang w:val="en-US"/>
        </w:rPr>
      </w:pPr>
      <w:r w:rsidRPr="00AF34C4">
        <w:rPr>
          <w:rStyle w:val="HTML1"/>
          <w:rFonts w:eastAsiaTheme="majorEastAsia"/>
          <w:lang w:val="en-US"/>
        </w:rPr>
        <w:t xml:space="preserve">    font-size: 18px;</w:t>
      </w:r>
    </w:p>
    <w:p w:rsidR="00AF34C4" w:rsidRDefault="00AF34C4" w:rsidP="00AF34C4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AF34C4" w:rsidRDefault="00AF34C4" w:rsidP="00AF34C4">
      <w:r>
        <w:pict>
          <v:rect id="_x0000_i1038" style="width:0;height:1.5pt" o:hralign="center" o:hrstd="t" o:hr="t" fillcolor="#a0a0a0" stroked="f"/>
        </w:pict>
      </w:r>
    </w:p>
    <w:p w:rsidR="00AF34C4" w:rsidRPr="00AF34C4" w:rsidRDefault="00AF34C4" w:rsidP="00AF34C4">
      <w:pPr>
        <w:pStyle w:val="21"/>
        <w:rPr>
          <w:lang w:val="ru-RU"/>
        </w:rPr>
      </w:pPr>
      <w:r>
        <w:rPr>
          <w:rFonts w:ascii="Segoe UI Emoji" w:hAnsi="Segoe UI Emoji" w:cs="Segoe UI Emoji"/>
        </w:rPr>
        <w:t>🔹</w:t>
      </w:r>
      <w:r w:rsidRPr="00AF34C4">
        <w:rPr>
          <w:lang w:val="ru-RU"/>
        </w:rPr>
        <w:t xml:space="preserve"> Почему </w:t>
      </w:r>
      <w:r>
        <w:t>CSS</w:t>
      </w:r>
      <w:r w:rsidRPr="00AF34C4">
        <w:rPr>
          <w:lang w:val="ru-RU"/>
        </w:rPr>
        <w:t xml:space="preserve"> важен?</w:t>
      </w:r>
    </w:p>
    <w:p w:rsidR="00AF34C4" w:rsidRDefault="00AF34C4" w:rsidP="00AF34C4">
      <w:pPr>
        <w:pStyle w:val="aff8"/>
      </w:pPr>
      <w:r>
        <w:rPr>
          <w:rFonts w:ascii="Segoe UI Emoji" w:hAnsi="Segoe UI Emoji" w:cs="Segoe UI Emoji"/>
        </w:rPr>
        <w:t>✔️</w:t>
      </w:r>
      <w:r>
        <w:t xml:space="preserve"> Делает сайт красивым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Разделяет структуру (HTML) и стиль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Упрощает разработку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Позволяет менять дизайн всего сайта через один файл</w:t>
      </w:r>
    </w:p>
    <w:p w:rsidR="00AF34C4" w:rsidRDefault="00AF34C4" w:rsidP="00AF34C4">
      <w:r>
        <w:pict>
          <v:rect id="_x0000_i1039" style="width:0;height:1.5pt" o:hralign="center" o:hrstd="t" o:hr="t" fillcolor="#a0a0a0" stroked="f"/>
        </w:pict>
      </w:r>
    </w:p>
    <w:p w:rsidR="00AF34C4" w:rsidRDefault="00AF34C4" w:rsidP="00AF34C4">
      <w:pPr>
        <w:pStyle w:val="21"/>
      </w:pPr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proofErr w:type="spellStart"/>
      <w:r>
        <w:t>Итог</w:t>
      </w:r>
      <w:proofErr w:type="spellEnd"/>
    </w:p>
    <w:p w:rsidR="00AF34C4" w:rsidRDefault="00AF34C4" w:rsidP="00AF34C4">
      <w:pPr>
        <w:pStyle w:val="aff8"/>
        <w:numPr>
          <w:ilvl w:val="0"/>
          <w:numId w:val="12"/>
        </w:numPr>
      </w:pPr>
      <w:r>
        <w:t>CSS — язык оформления</w:t>
      </w:r>
    </w:p>
    <w:p w:rsidR="00AF34C4" w:rsidRDefault="00AF34C4" w:rsidP="00AF34C4">
      <w:pPr>
        <w:pStyle w:val="aff8"/>
        <w:numPr>
          <w:ilvl w:val="0"/>
          <w:numId w:val="12"/>
        </w:numPr>
      </w:pPr>
      <w:r>
        <w:t xml:space="preserve">Подключается через </w:t>
      </w:r>
      <w:r>
        <w:rPr>
          <w:rStyle w:val="HTML1"/>
          <w:rFonts w:eastAsiaTheme="majorEastAsia"/>
        </w:rPr>
        <w:t>&lt;</w:t>
      </w:r>
      <w:proofErr w:type="spellStart"/>
      <w:r>
        <w:rPr>
          <w:rStyle w:val="HTML1"/>
          <w:rFonts w:eastAsiaTheme="majorEastAsia"/>
        </w:rPr>
        <w:t>link</w:t>
      </w:r>
      <w:proofErr w:type="spellEnd"/>
      <w:r>
        <w:rPr>
          <w:rStyle w:val="HTML1"/>
          <w:rFonts w:eastAsiaTheme="majorEastAsia"/>
        </w:rPr>
        <w:t>&gt;</w:t>
      </w:r>
    </w:p>
    <w:p w:rsidR="00AF34C4" w:rsidRDefault="00AF34C4" w:rsidP="00AF34C4">
      <w:pPr>
        <w:pStyle w:val="aff8"/>
        <w:numPr>
          <w:ilvl w:val="0"/>
          <w:numId w:val="12"/>
        </w:numPr>
      </w:pPr>
      <w:r>
        <w:t>Использует селекторы и свойства</w:t>
      </w:r>
    </w:p>
    <w:p w:rsidR="00AF34C4" w:rsidRDefault="00AF34C4" w:rsidP="00AF34C4">
      <w:pPr>
        <w:pStyle w:val="aff8"/>
        <w:numPr>
          <w:ilvl w:val="0"/>
          <w:numId w:val="12"/>
        </w:numPr>
      </w:pPr>
      <w:r>
        <w:t>Работает вместе с HTML</w:t>
      </w:r>
    </w:p>
    <w:p w:rsidR="00AF34C4" w:rsidRDefault="00AF34C4" w:rsidP="00AF34C4">
      <w:r>
        <w:pict>
          <v:rect id="_x0000_i1040" style="width:0;height:1.5pt" o:hralign="center" o:hrstd="t" o:hr="t" fillcolor="#a0a0a0" stroked="f"/>
        </w:pict>
      </w:r>
    </w:p>
    <w:p w:rsidR="002A12CB" w:rsidRPr="00AF34C4" w:rsidRDefault="002A12CB" w:rsidP="00AF34C4"/>
    <w:sectPr w:rsidR="002A12CB" w:rsidRPr="00AF34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7D0458"/>
    <w:multiLevelType w:val="multilevel"/>
    <w:tmpl w:val="AEF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14FEE"/>
    <w:multiLevelType w:val="multilevel"/>
    <w:tmpl w:val="666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85BEE"/>
    <w:multiLevelType w:val="multilevel"/>
    <w:tmpl w:val="FF36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2CB"/>
    <w:rsid w:val="00326F90"/>
    <w:rsid w:val="00AA1D8D"/>
    <w:rsid w:val="00AF34C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6971C8"/>
  <w14:defaultImageDpi w14:val="300"/>
  <w15:docId w15:val="{820BE967-C4B2-415D-BA33-707F667B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F3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AF34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AF34C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AF34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29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A596B8-2767-42FC-AAAF-B5E69ADD4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Lomakin Matvey</cp:lastModifiedBy>
  <cp:revision>2</cp:revision>
  <dcterms:created xsi:type="dcterms:W3CDTF">2013-12-23T23:15:00Z</dcterms:created>
  <dcterms:modified xsi:type="dcterms:W3CDTF">2026-04-13T05:58:00Z</dcterms:modified>
  <cp:category/>
</cp:coreProperties>
</file>