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3E16" w:rsidRDefault="001E3E16" w:rsidP="001E3E16">
      <w:bookmarkStart w:id="0" w:name="_GoBack"/>
      <w:bookmarkEnd w:id="0"/>
      <w:r>
        <w:pict>
          <v:rect id="_x0000_i1025" style="width:0;height:1.5pt" o:hralign="center" o:hrstd="t" o:hr="t" fillcolor="#a0a0a0" stroked="f"/>
        </w:pict>
      </w:r>
    </w:p>
    <w:p w:rsidR="001E3E16" w:rsidRPr="001E3E16" w:rsidRDefault="001E3E16" w:rsidP="001E3E16">
      <w:pPr>
        <w:pStyle w:val="1"/>
        <w:rPr>
          <w:lang w:val="ru-RU"/>
        </w:rPr>
      </w:pPr>
      <w:r>
        <w:rPr>
          <w:rFonts w:ascii="Segoe UI Emoji" w:hAnsi="Segoe UI Emoji" w:cs="Segoe UI Emoji"/>
        </w:rPr>
        <w:t>📘</w:t>
      </w:r>
      <w:r w:rsidRPr="001E3E16">
        <w:rPr>
          <w:lang w:val="ru-RU"/>
        </w:rPr>
        <w:t xml:space="preserve"> Лекция: Основы </w:t>
      </w:r>
      <w:r>
        <w:t>HTML</w:t>
      </w:r>
    </w:p>
    <w:p w:rsidR="001E3E16" w:rsidRPr="001E3E16" w:rsidRDefault="001E3E16" w:rsidP="001E3E16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1E3E16">
        <w:rPr>
          <w:lang w:val="ru-RU"/>
        </w:rPr>
        <w:t xml:space="preserve"> Что такое </w:t>
      </w:r>
      <w:r>
        <w:t>HTML</w:t>
      </w:r>
      <w:r w:rsidRPr="001E3E16">
        <w:rPr>
          <w:lang w:val="ru-RU"/>
        </w:rPr>
        <w:t>?</w:t>
      </w:r>
    </w:p>
    <w:p w:rsidR="001E3E16" w:rsidRDefault="001E3E16" w:rsidP="001E3E16">
      <w:pPr>
        <w:pStyle w:val="aff8"/>
      </w:pPr>
      <w:r>
        <w:t>HTML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 — это язык разметки, который используется для создания веб-страниц. Он не является языком программирования, а служит для описания структуры и содержания страницы.</w:t>
      </w:r>
    </w:p>
    <w:p w:rsidR="001E3E16" w:rsidRDefault="001E3E16" w:rsidP="001E3E16">
      <w:pPr>
        <w:pStyle w:val="aff8"/>
      </w:pPr>
      <w:r>
        <w:t>HTML сообщает браузеру:</w:t>
      </w:r>
    </w:p>
    <w:p w:rsidR="001E3E16" w:rsidRDefault="001E3E16" w:rsidP="001E3E16">
      <w:pPr>
        <w:pStyle w:val="aff8"/>
        <w:numPr>
          <w:ilvl w:val="0"/>
          <w:numId w:val="10"/>
        </w:numPr>
      </w:pPr>
      <w:r>
        <w:t>что является заголовком</w:t>
      </w:r>
    </w:p>
    <w:p w:rsidR="001E3E16" w:rsidRDefault="001E3E16" w:rsidP="001E3E16">
      <w:pPr>
        <w:pStyle w:val="aff8"/>
        <w:numPr>
          <w:ilvl w:val="0"/>
          <w:numId w:val="10"/>
        </w:numPr>
      </w:pPr>
      <w:r>
        <w:t>где находится текст</w:t>
      </w:r>
    </w:p>
    <w:p w:rsidR="001E3E16" w:rsidRDefault="001E3E16" w:rsidP="001E3E16">
      <w:pPr>
        <w:pStyle w:val="aff8"/>
        <w:numPr>
          <w:ilvl w:val="0"/>
          <w:numId w:val="10"/>
        </w:numPr>
      </w:pPr>
      <w:r>
        <w:t>где вставить изображение</w:t>
      </w:r>
    </w:p>
    <w:p w:rsidR="001E3E16" w:rsidRDefault="001E3E16" w:rsidP="001E3E16">
      <w:pPr>
        <w:pStyle w:val="aff8"/>
        <w:numPr>
          <w:ilvl w:val="0"/>
          <w:numId w:val="10"/>
        </w:numPr>
      </w:pPr>
      <w:r>
        <w:t>как расположить элементы</w:t>
      </w:r>
    </w:p>
    <w:p w:rsidR="001E3E16" w:rsidRDefault="001E3E16" w:rsidP="001E3E16">
      <w:r>
        <w:pict>
          <v:rect id="_x0000_i1026" style="width:0;height:1.5pt" o:hralign="center" o:hrstd="t" o:hr="t" fillcolor="#a0a0a0" stroked="f"/>
        </w:pict>
      </w:r>
    </w:p>
    <w:p w:rsidR="001E3E16" w:rsidRPr="001E3E16" w:rsidRDefault="001E3E16" w:rsidP="001E3E16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1E3E16">
        <w:rPr>
          <w:lang w:val="ru-RU"/>
        </w:rPr>
        <w:t xml:space="preserve"> Основные понятия </w:t>
      </w:r>
      <w:r>
        <w:t>HTML</w:t>
      </w:r>
    </w:p>
    <w:p w:rsidR="001E3E16" w:rsidRPr="001E3E16" w:rsidRDefault="001E3E16" w:rsidP="001E3E16">
      <w:pPr>
        <w:pStyle w:val="31"/>
        <w:rPr>
          <w:lang w:val="ru-RU"/>
        </w:rPr>
      </w:pPr>
      <w:r w:rsidRPr="001E3E16">
        <w:rPr>
          <w:lang w:val="ru-RU"/>
        </w:rPr>
        <w:t>1. Теги</w:t>
      </w:r>
    </w:p>
    <w:p w:rsidR="001E3E16" w:rsidRDefault="001E3E16" w:rsidP="001E3E16">
      <w:pPr>
        <w:pStyle w:val="aff8"/>
      </w:pPr>
      <w:r>
        <w:t>HTML состоит из тегов — специальных команд, заключённых в угловые скобки.</w:t>
      </w:r>
    </w:p>
    <w:p w:rsidR="001E3E16" w:rsidRDefault="001E3E16" w:rsidP="001E3E16">
      <w:pPr>
        <w:pStyle w:val="aff8"/>
      </w:pPr>
      <w:r>
        <w:t>Пример: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&lt;p&gt;Текст&lt;/p&gt;</w:t>
      </w:r>
    </w:p>
    <w:p w:rsidR="001E3E16" w:rsidRDefault="001E3E16" w:rsidP="001E3E16">
      <w:pPr>
        <w:pStyle w:val="aff8"/>
      </w:pPr>
      <w:r>
        <w:rPr>
          <w:rFonts w:ascii="Segoe UI Emoji" w:hAnsi="Segoe UI Emoji" w:cs="Segoe UI Emoji"/>
        </w:rPr>
        <w:t>📌</w:t>
      </w:r>
      <w:r>
        <w:t xml:space="preserve"> Объяснение:</w:t>
      </w:r>
    </w:p>
    <w:p w:rsidR="001E3E16" w:rsidRDefault="001E3E16" w:rsidP="001E3E16">
      <w:pPr>
        <w:pStyle w:val="aff8"/>
        <w:numPr>
          <w:ilvl w:val="0"/>
          <w:numId w:val="11"/>
        </w:numPr>
      </w:pPr>
      <w:r>
        <w:rPr>
          <w:rStyle w:val="HTML1"/>
          <w:rFonts w:eastAsiaTheme="majorEastAsia"/>
        </w:rPr>
        <w:t>&lt;p&gt;</w:t>
      </w:r>
      <w:r>
        <w:t xml:space="preserve"> — открывающий тег</w:t>
      </w:r>
    </w:p>
    <w:p w:rsidR="001E3E16" w:rsidRDefault="001E3E16" w:rsidP="001E3E16">
      <w:pPr>
        <w:pStyle w:val="aff8"/>
        <w:numPr>
          <w:ilvl w:val="0"/>
          <w:numId w:val="11"/>
        </w:numPr>
      </w:pPr>
      <w:r>
        <w:rPr>
          <w:rStyle w:val="HTML1"/>
          <w:rFonts w:eastAsiaTheme="majorEastAsia"/>
        </w:rPr>
        <w:t>&lt;/p&gt;</w:t>
      </w:r>
      <w:r>
        <w:t xml:space="preserve"> — закрывающий тег</w:t>
      </w:r>
    </w:p>
    <w:p w:rsidR="001E3E16" w:rsidRDefault="001E3E16" w:rsidP="001E3E16">
      <w:pPr>
        <w:pStyle w:val="aff8"/>
        <w:numPr>
          <w:ilvl w:val="0"/>
          <w:numId w:val="11"/>
        </w:numPr>
      </w:pPr>
      <w:r>
        <w:t>между ними находится содержимое</w:t>
      </w:r>
    </w:p>
    <w:p w:rsidR="001E3E16" w:rsidRDefault="001E3E16" w:rsidP="001E3E16">
      <w:r>
        <w:pict>
          <v:rect id="_x0000_i1027" style="width:0;height:1.5pt" o:hralign="center" o:hrstd="t" o:hr="t" fillcolor="#a0a0a0" stroked="f"/>
        </w:pict>
      </w:r>
    </w:p>
    <w:p w:rsidR="001E3E16" w:rsidRPr="001E3E16" w:rsidRDefault="001E3E16" w:rsidP="001E3E16">
      <w:pPr>
        <w:pStyle w:val="31"/>
        <w:rPr>
          <w:lang w:val="ru-RU"/>
        </w:rPr>
      </w:pPr>
      <w:r w:rsidRPr="001E3E16">
        <w:rPr>
          <w:lang w:val="ru-RU"/>
        </w:rPr>
        <w:t>2. Виды тегов</w:t>
      </w:r>
    </w:p>
    <w:p w:rsidR="001E3E16" w:rsidRPr="001E3E16" w:rsidRDefault="001E3E16" w:rsidP="001E3E16">
      <w:pPr>
        <w:pStyle w:val="4"/>
        <w:rPr>
          <w:lang w:val="ru-RU"/>
        </w:rPr>
      </w:pPr>
      <w:r w:rsidRPr="001E3E16">
        <w:rPr>
          <w:rFonts w:ascii="Segoe UI Emoji" w:hAnsi="Segoe UI Emoji" w:cs="Segoe UI Emoji"/>
          <w:lang w:val="ru-RU"/>
        </w:rPr>
        <w:t>✔</w:t>
      </w:r>
      <w:r>
        <w:t>️</w:t>
      </w:r>
      <w:r w:rsidRPr="001E3E16">
        <w:rPr>
          <w:lang w:val="ru-RU"/>
        </w:rPr>
        <w:t xml:space="preserve"> Парные теги</w:t>
      </w:r>
    </w:p>
    <w:p w:rsidR="001E3E16" w:rsidRDefault="001E3E16" w:rsidP="001E3E16">
      <w:pPr>
        <w:pStyle w:val="aff8"/>
      </w:pPr>
      <w:r>
        <w:t>Имеют открывающий и закрывающий тег: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&lt;h</w:t>
      </w:r>
      <w:proofErr w:type="gramStart"/>
      <w:r>
        <w:rPr>
          <w:rStyle w:val="HTML1"/>
          <w:rFonts w:eastAsiaTheme="majorEastAsia"/>
        </w:rPr>
        <w:t>1&gt;Заголовок</w:t>
      </w:r>
      <w:proofErr w:type="gramEnd"/>
      <w:r>
        <w:rPr>
          <w:rStyle w:val="HTML1"/>
          <w:rFonts w:eastAsiaTheme="majorEastAsia"/>
        </w:rPr>
        <w:t>&lt;/h1&gt;</w:t>
      </w:r>
    </w:p>
    <w:p w:rsidR="001E3E16" w:rsidRPr="001E3E16" w:rsidRDefault="001E3E16" w:rsidP="001E3E16">
      <w:pPr>
        <w:pStyle w:val="4"/>
        <w:rPr>
          <w:lang w:val="ru-RU"/>
        </w:rPr>
      </w:pPr>
      <w:r w:rsidRPr="001E3E16">
        <w:rPr>
          <w:rFonts w:ascii="Segoe UI Emoji" w:hAnsi="Segoe UI Emoji" w:cs="Segoe UI Emoji"/>
          <w:lang w:val="ru-RU"/>
        </w:rPr>
        <w:lastRenderedPageBreak/>
        <w:t>✔</w:t>
      </w:r>
      <w:r>
        <w:t>️</w:t>
      </w:r>
      <w:r w:rsidRPr="001E3E16">
        <w:rPr>
          <w:lang w:val="ru-RU"/>
        </w:rPr>
        <w:t xml:space="preserve"> Одиночные теги</w:t>
      </w:r>
    </w:p>
    <w:p w:rsidR="001E3E16" w:rsidRDefault="001E3E16" w:rsidP="001E3E16">
      <w:pPr>
        <w:pStyle w:val="aff8"/>
      </w:pPr>
      <w:r>
        <w:t>Не требуют закрытия:</w:t>
      </w:r>
    </w:p>
    <w:p w:rsidR="001E3E16" w:rsidRPr="001E3E16" w:rsidRDefault="001E3E16" w:rsidP="001E3E16">
      <w:pPr>
        <w:pStyle w:val="HTML"/>
        <w:rPr>
          <w:rStyle w:val="HTML1"/>
          <w:rFonts w:eastAsiaTheme="majorEastAsia"/>
          <w:lang w:val="en-US"/>
        </w:rPr>
      </w:pPr>
      <w:r w:rsidRPr="001E3E16">
        <w:rPr>
          <w:rStyle w:val="HTML1"/>
          <w:rFonts w:eastAsiaTheme="majorEastAsia"/>
          <w:lang w:val="en-US"/>
        </w:rPr>
        <w:t>&lt;</w:t>
      </w:r>
      <w:proofErr w:type="spellStart"/>
      <w:r w:rsidRPr="001E3E16">
        <w:rPr>
          <w:rStyle w:val="HTML1"/>
          <w:rFonts w:eastAsiaTheme="majorEastAsia"/>
          <w:lang w:val="en-US"/>
        </w:rPr>
        <w:t>br</w:t>
      </w:r>
      <w:proofErr w:type="spellEnd"/>
      <w:r w:rsidRPr="001E3E16">
        <w:rPr>
          <w:rStyle w:val="HTML1"/>
          <w:rFonts w:eastAsiaTheme="majorEastAsia"/>
          <w:lang w:val="en-US"/>
        </w:rPr>
        <w:t>&gt;</w:t>
      </w:r>
    </w:p>
    <w:p w:rsidR="001E3E16" w:rsidRPr="001E3E16" w:rsidRDefault="001E3E16" w:rsidP="001E3E16">
      <w:pPr>
        <w:pStyle w:val="HTML"/>
        <w:rPr>
          <w:rStyle w:val="HTML1"/>
          <w:rFonts w:eastAsiaTheme="majorEastAsia"/>
          <w:lang w:val="en-US"/>
        </w:rPr>
      </w:pPr>
      <w:r w:rsidRPr="001E3E16">
        <w:rPr>
          <w:rStyle w:val="HTML1"/>
          <w:rFonts w:eastAsiaTheme="majorEastAsia"/>
          <w:lang w:val="en-US"/>
        </w:rPr>
        <w:t>&lt;</w:t>
      </w:r>
      <w:proofErr w:type="spellStart"/>
      <w:r w:rsidRPr="001E3E16">
        <w:rPr>
          <w:rStyle w:val="HTML1"/>
          <w:rFonts w:eastAsiaTheme="majorEastAsia"/>
          <w:lang w:val="en-US"/>
        </w:rPr>
        <w:t>img</w:t>
      </w:r>
      <w:proofErr w:type="spellEnd"/>
      <w:r w:rsidRPr="001E3E16">
        <w:rPr>
          <w:rStyle w:val="HTML1"/>
          <w:rFonts w:eastAsiaTheme="majorEastAsia"/>
          <w:lang w:val="en-US"/>
        </w:rPr>
        <w:t xml:space="preserve"> </w:t>
      </w:r>
      <w:proofErr w:type="spellStart"/>
      <w:r w:rsidRPr="001E3E16">
        <w:rPr>
          <w:rStyle w:val="HTML1"/>
          <w:rFonts w:eastAsiaTheme="majorEastAsia"/>
          <w:lang w:val="en-US"/>
        </w:rPr>
        <w:t>src</w:t>
      </w:r>
      <w:proofErr w:type="spellEnd"/>
      <w:r w:rsidRPr="001E3E16">
        <w:rPr>
          <w:rStyle w:val="HTML1"/>
          <w:rFonts w:eastAsiaTheme="majorEastAsia"/>
          <w:lang w:val="en-US"/>
        </w:rPr>
        <w:t>="image.jpg"&gt;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hr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r>
        <w:pict>
          <v:rect id="_x0000_i1028" style="width:0;height:1.5pt" o:hralign="center" o:hrstd="t" o:hr="t" fillcolor="#a0a0a0" stroked="f"/>
        </w:pict>
      </w:r>
    </w:p>
    <w:p w:rsidR="001E3E16" w:rsidRPr="001E3E16" w:rsidRDefault="001E3E16" w:rsidP="001E3E16">
      <w:pPr>
        <w:pStyle w:val="31"/>
        <w:rPr>
          <w:lang w:val="ru-RU"/>
        </w:rPr>
      </w:pPr>
      <w:r w:rsidRPr="001E3E16">
        <w:rPr>
          <w:lang w:val="ru-RU"/>
        </w:rPr>
        <w:t>3. Атрибуты</w:t>
      </w:r>
    </w:p>
    <w:p w:rsidR="001E3E16" w:rsidRDefault="001E3E16" w:rsidP="001E3E16">
      <w:pPr>
        <w:pStyle w:val="aff8"/>
      </w:pPr>
      <w:r>
        <w:t>Атрибуты добавляют дополнительную информацию к тегу.</w:t>
      </w:r>
    </w:p>
    <w:p w:rsidR="001E3E16" w:rsidRDefault="001E3E16" w:rsidP="001E3E16">
      <w:pPr>
        <w:pStyle w:val="aff8"/>
      </w:pPr>
      <w:r>
        <w:t>Пример: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&lt;a </w:t>
      </w:r>
      <w:proofErr w:type="spellStart"/>
      <w:r>
        <w:rPr>
          <w:rStyle w:val="HTML1"/>
          <w:rFonts w:eastAsiaTheme="majorEastAsia"/>
        </w:rPr>
        <w:t>href</w:t>
      </w:r>
      <w:proofErr w:type="spellEnd"/>
      <w:r>
        <w:rPr>
          <w:rStyle w:val="HTML1"/>
          <w:rFonts w:eastAsiaTheme="majorEastAsia"/>
        </w:rPr>
        <w:t>="https://example.com</w:t>
      </w:r>
      <w:proofErr w:type="gramStart"/>
      <w:r>
        <w:rPr>
          <w:rStyle w:val="HTML1"/>
          <w:rFonts w:eastAsiaTheme="majorEastAsia"/>
        </w:rPr>
        <w:t>"&gt;Ссылка</w:t>
      </w:r>
      <w:proofErr w:type="gramEnd"/>
      <w:r>
        <w:rPr>
          <w:rStyle w:val="HTML1"/>
          <w:rFonts w:eastAsiaTheme="majorEastAsia"/>
        </w:rPr>
        <w:t>&lt;/a&gt;</w:t>
      </w:r>
    </w:p>
    <w:p w:rsidR="001E3E16" w:rsidRDefault="001E3E16" w:rsidP="001E3E16">
      <w:pPr>
        <w:pStyle w:val="aff8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Здесь</w:t>
      </w:r>
      <w:proofErr w:type="gramEnd"/>
      <w:r>
        <w:t>:</w:t>
      </w:r>
    </w:p>
    <w:p w:rsidR="001E3E16" w:rsidRDefault="001E3E16" w:rsidP="001E3E16">
      <w:pPr>
        <w:pStyle w:val="aff8"/>
        <w:numPr>
          <w:ilvl w:val="0"/>
          <w:numId w:val="12"/>
        </w:numPr>
      </w:pPr>
      <w:proofErr w:type="spellStart"/>
      <w:r>
        <w:rPr>
          <w:rStyle w:val="HTML1"/>
          <w:rFonts w:eastAsiaTheme="majorEastAsia"/>
        </w:rPr>
        <w:t>href</w:t>
      </w:r>
      <w:proofErr w:type="spellEnd"/>
      <w:r>
        <w:t xml:space="preserve"> — атрибут</w:t>
      </w:r>
    </w:p>
    <w:p w:rsidR="001E3E16" w:rsidRDefault="001E3E16" w:rsidP="001E3E16">
      <w:pPr>
        <w:pStyle w:val="aff8"/>
        <w:numPr>
          <w:ilvl w:val="0"/>
          <w:numId w:val="12"/>
        </w:numPr>
      </w:pPr>
      <w:r>
        <w:rPr>
          <w:rStyle w:val="HTML1"/>
          <w:rFonts w:eastAsiaTheme="majorEastAsia"/>
        </w:rPr>
        <w:t>"https://example.com"</w:t>
      </w:r>
      <w:r>
        <w:t xml:space="preserve"> — значение</w:t>
      </w:r>
    </w:p>
    <w:p w:rsidR="001E3E16" w:rsidRDefault="001E3E16" w:rsidP="001E3E16">
      <w:pPr>
        <w:pStyle w:val="aff8"/>
      </w:pPr>
      <w:r>
        <w:t>Другие примеры: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img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src</w:t>
      </w:r>
      <w:proofErr w:type="spellEnd"/>
      <w:r>
        <w:rPr>
          <w:rStyle w:val="HTML1"/>
          <w:rFonts w:eastAsiaTheme="majorEastAsia"/>
        </w:rPr>
        <w:t xml:space="preserve">="image.jpg" </w:t>
      </w:r>
      <w:proofErr w:type="spellStart"/>
      <w:r>
        <w:rPr>
          <w:rStyle w:val="HTML1"/>
          <w:rFonts w:eastAsiaTheme="majorEastAsia"/>
        </w:rPr>
        <w:t>alt</w:t>
      </w:r>
      <w:proofErr w:type="spellEnd"/>
      <w:r>
        <w:rPr>
          <w:rStyle w:val="HTML1"/>
          <w:rFonts w:eastAsiaTheme="majorEastAsia"/>
        </w:rPr>
        <w:t xml:space="preserve">="Картинка" </w:t>
      </w:r>
      <w:proofErr w:type="spellStart"/>
      <w:r>
        <w:rPr>
          <w:rStyle w:val="HTML1"/>
          <w:rFonts w:eastAsiaTheme="majorEastAsia"/>
        </w:rPr>
        <w:t>width</w:t>
      </w:r>
      <w:proofErr w:type="spellEnd"/>
      <w:r>
        <w:rPr>
          <w:rStyle w:val="HTML1"/>
          <w:rFonts w:eastAsiaTheme="majorEastAsia"/>
        </w:rPr>
        <w:t>="200"&gt;</w:t>
      </w:r>
    </w:p>
    <w:p w:rsidR="001E3E16" w:rsidRDefault="001E3E16" w:rsidP="001E3E16">
      <w:pPr>
        <w:pStyle w:val="aff8"/>
      </w:pPr>
      <w:r>
        <w:t>Популярные атрибуты:</w:t>
      </w:r>
    </w:p>
    <w:p w:rsidR="001E3E16" w:rsidRDefault="001E3E16" w:rsidP="001E3E16">
      <w:pPr>
        <w:pStyle w:val="aff8"/>
        <w:numPr>
          <w:ilvl w:val="0"/>
          <w:numId w:val="13"/>
        </w:numPr>
      </w:pPr>
      <w:proofErr w:type="spellStart"/>
      <w:r>
        <w:rPr>
          <w:rStyle w:val="HTML1"/>
          <w:rFonts w:eastAsiaTheme="majorEastAsia"/>
        </w:rPr>
        <w:t>href</w:t>
      </w:r>
      <w:proofErr w:type="spellEnd"/>
      <w:r>
        <w:t xml:space="preserve"> — ссылка</w:t>
      </w:r>
    </w:p>
    <w:p w:rsidR="001E3E16" w:rsidRDefault="001E3E16" w:rsidP="001E3E16">
      <w:pPr>
        <w:pStyle w:val="aff8"/>
        <w:numPr>
          <w:ilvl w:val="0"/>
          <w:numId w:val="13"/>
        </w:numPr>
      </w:pPr>
      <w:proofErr w:type="spellStart"/>
      <w:r>
        <w:rPr>
          <w:rStyle w:val="HTML1"/>
          <w:rFonts w:eastAsiaTheme="majorEastAsia"/>
        </w:rPr>
        <w:t>src</w:t>
      </w:r>
      <w:proofErr w:type="spellEnd"/>
      <w:r>
        <w:t xml:space="preserve"> — путь к изображению</w:t>
      </w:r>
    </w:p>
    <w:p w:rsidR="001E3E16" w:rsidRDefault="001E3E16" w:rsidP="001E3E16">
      <w:pPr>
        <w:pStyle w:val="aff8"/>
        <w:numPr>
          <w:ilvl w:val="0"/>
          <w:numId w:val="13"/>
        </w:numPr>
      </w:pPr>
      <w:proofErr w:type="spellStart"/>
      <w:r>
        <w:rPr>
          <w:rStyle w:val="HTML1"/>
          <w:rFonts w:eastAsiaTheme="majorEastAsia"/>
        </w:rPr>
        <w:t>alt</w:t>
      </w:r>
      <w:proofErr w:type="spellEnd"/>
      <w:r>
        <w:t xml:space="preserve"> — описание</w:t>
      </w:r>
    </w:p>
    <w:p w:rsidR="001E3E16" w:rsidRDefault="001E3E16" w:rsidP="001E3E16">
      <w:pPr>
        <w:pStyle w:val="aff8"/>
        <w:numPr>
          <w:ilvl w:val="0"/>
          <w:numId w:val="13"/>
        </w:numPr>
      </w:pPr>
      <w:proofErr w:type="spellStart"/>
      <w:r>
        <w:rPr>
          <w:rStyle w:val="HTML1"/>
          <w:rFonts w:eastAsiaTheme="majorEastAsia"/>
        </w:rPr>
        <w:t>class</w:t>
      </w:r>
      <w:proofErr w:type="spellEnd"/>
      <w:r>
        <w:t xml:space="preserve"> — класс для CSS</w:t>
      </w:r>
    </w:p>
    <w:p w:rsidR="001E3E16" w:rsidRDefault="001E3E16" w:rsidP="001E3E16">
      <w:pPr>
        <w:pStyle w:val="aff8"/>
        <w:numPr>
          <w:ilvl w:val="0"/>
          <w:numId w:val="13"/>
        </w:numPr>
      </w:pPr>
      <w:proofErr w:type="spellStart"/>
      <w:r>
        <w:rPr>
          <w:rStyle w:val="HTML1"/>
          <w:rFonts w:eastAsiaTheme="majorEastAsia"/>
        </w:rPr>
        <w:t>id</w:t>
      </w:r>
      <w:proofErr w:type="spellEnd"/>
      <w:r>
        <w:t xml:space="preserve"> — уникальный идентификатор</w:t>
      </w:r>
    </w:p>
    <w:p w:rsidR="001E3E16" w:rsidRDefault="001E3E16" w:rsidP="001E3E16">
      <w:r>
        <w:pict>
          <v:rect id="_x0000_i1029" style="width:0;height:1.5pt" o:hralign="center" o:hrstd="t" o:hr="t" fillcolor="#a0a0a0" stroked="f"/>
        </w:pict>
      </w:r>
    </w:p>
    <w:p w:rsidR="001E3E16" w:rsidRPr="001E3E16" w:rsidRDefault="001E3E16" w:rsidP="001E3E16">
      <w:pPr>
        <w:pStyle w:val="31"/>
        <w:rPr>
          <w:lang w:val="ru-RU"/>
        </w:rPr>
      </w:pPr>
      <w:r w:rsidRPr="001E3E16">
        <w:rPr>
          <w:lang w:val="ru-RU"/>
        </w:rPr>
        <w:t>4. Вложенность</w:t>
      </w:r>
    </w:p>
    <w:p w:rsidR="001E3E16" w:rsidRDefault="001E3E16" w:rsidP="001E3E16">
      <w:pPr>
        <w:pStyle w:val="aff8"/>
      </w:pPr>
      <w:r>
        <w:t>HTML позволяет вкладывать теги друг в друга.</w:t>
      </w:r>
    </w:p>
    <w:p w:rsidR="001E3E16" w:rsidRDefault="001E3E16" w:rsidP="001E3E16">
      <w:pPr>
        <w:pStyle w:val="aff8"/>
      </w:pPr>
      <w:r>
        <w:t>Пример: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div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&lt;p&gt;Текст&lt;/p&gt;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div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pPr>
        <w:pStyle w:val="aff8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Важно</w:t>
      </w:r>
      <w:proofErr w:type="gramEnd"/>
      <w:r>
        <w:t>:</w:t>
      </w:r>
    </w:p>
    <w:p w:rsidR="001E3E16" w:rsidRDefault="001E3E16" w:rsidP="001E3E16">
      <w:pPr>
        <w:pStyle w:val="aff8"/>
        <w:numPr>
          <w:ilvl w:val="0"/>
          <w:numId w:val="14"/>
        </w:numPr>
      </w:pPr>
      <w:r>
        <w:lastRenderedPageBreak/>
        <w:t>теги должны закрываться в правильном порядке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Неправильно: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div</w:t>
      </w:r>
      <w:proofErr w:type="spellEnd"/>
      <w:r>
        <w:rPr>
          <w:rStyle w:val="HTML1"/>
          <w:rFonts w:eastAsiaTheme="majorEastAsia"/>
        </w:rPr>
        <w:t>&gt;&lt;</w:t>
      </w:r>
      <w:proofErr w:type="gramStart"/>
      <w:r>
        <w:rPr>
          <w:rStyle w:val="HTML1"/>
          <w:rFonts w:eastAsiaTheme="majorEastAsia"/>
        </w:rPr>
        <w:t>p&gt;Текст</w:t>
      </w:r>
      <w:proofErr w:type="gramEnd"/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div</w:t>
      </w:r>
      <w:proofErr w:type="spellEnd"/>
      <w:r>
        <w:rPr>
          <w:rStyle w:val="HTML1"/>
          <w:rFonts w:eastAsiaTheme="majorEastAsia"/>
        </w:rPr>
        <w:t>&gt;&lt;/p&gt;</w:t>
      </w:r>
    </w:p>
    <w:p w:rsidR="001E3E16" w:rsidRDefault="001E3E16" w:rsidP="001E3E16">
      <w:pPr>
        <w:pStyle w:val="aff8"/>
      </w:pPr>
      <w:r>
        <w:rPr>
          <w:rFonts w:ascii="Segoe UI Emoji" w:hAnsi="Segoe UI Emoji" w:cs="Segoe UI Emoji"/>
        </w:rPr>
        <w:t>✔️</w:t>
      </w:r>
      <w:r>
        <w:t xml:space="preserve"> Правильно: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div</w:t>
      </w:r>
      <w:proofErr w:type="spellEnd"/>
      <w:r>
        <w:rPr>
          <w:rStyle w:val="HTML1"/>
          <w:rFonts w:eastAsiaTheme="majorEastAsia"/>
        </w:rPr>
        <w:t>&gt;&lt;</w:t>
      </w:r>
      <w:proofErr w:type="gramStart"/>
      <w:r>
        <w:rPr>
          <w:rStyle w:val="HTML1"/>
          <w:rFonts w:eastAsiaTheme="majorEastAsia"/>
        </w:rPr>
        <w:t>p&gt;Текст</w:t>
      </w:r>
      <w:proofErr w:type="gramEnd"/>
      <w:r>
        <w:rPr>
          <w:rStyle w:val="HTML1"/>
          <w:rFonts w:eastAsiaTheme="majorEastAsia"/>
        </w:rPr>
        <w:t>&lt;/p&gt;&lt;/</w:t>
      </w:r>
      <w:proofErr w:type="spellStart"/>
      <w:r>
        <w:rPr>
          <w:rStyle w:val="HTML1"/>
          <w:rFonts w:eastAsiaTheme="majorEastAsia"/>
        </w:rPr>
        <w:t>div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r>
        <w:pict>
          <v:rect id="_x0000_i1030" style="width:0;height:1.5pt" o:hralign="center" o:hrstd="t" o:hr="t" fillcolor="#a0a0a0" stroked="f"/>
        </w:pict>
      </w:r>
    </w:p>
    <w:p w:rsidR="001E3E16" w:rsidRPr="001E3E16" w:rsidRDefault="001E3E16" w:rsidP="001E3E16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1E3E16">
        <w:rPr>
          <w:lang w:val="ru-RU"/>
        </w:rPr>
        <w:t xml:space="preserve"> Базовая структура </w:t>
      </w:r>
      <w:r>
        <w:t>HTML</w:t>
      </w:r>
      <w:r w:rsidRPr="001E3E16">
        <w:rPr>
          <w:lang w:val="ru-RU"/>
        </w:rPr>
        <w:t>-документа</w:t>
      </w:r>
    </w:p>
    <w:p w:rsidR="001E3E16" w:rsidRDefault="001E3E16" w:rsidP="001E3E16">
      <w:pPr>
        <w:pStyle w:val="aff8"/>
      </w:pPr>
      <w:r>
        <w:t>Каждая HTML-страница имеет стандартную структуру:</w:t>
      </w:r>
    </w:p>
    <w:p w:rsidR="001E3E16" w:rsidRPr="001E3E16" w:rsidRDefault="001E3E16" w:rsidP="001E3E16">
      <w:pPr>
        <w:pStyle w:val="HTML"/>
        <w:rPr>
          <w:rStyle w:val="HTML1"/>
          <w:rFonts w:eastAsiaTheme="majorEastAsia"/>
          <w:lang w:val="en-US"/>
        </w:rPr>
      </w:pPr>
      <w:r w:rsidRPr="001E3E16">
        <w:rPr>
          <w:rStyle w:val="HTML1"/>
          <w:rFonts w:eastAsiaTheme="majorEastAsia"/>
          <w:lang w:val="en-US"/>
        </w:rPr>
        <w:t>&lt;!DOCTYPE html&gt;</w:t>
      </w:r>
    </w:p>
    <w:p w:rsidR="001E3E16" w:rsidRPr="001E3E16" w:rsidRDefault="001E3E16" w:rsidP="001E3E16">
      <w:pPr>
        <w:pStyle w:val="HTML"/>
        <w:rPr>
          <w:rStyle w:val="HTML1"/>
          <w:rFonts w:eastAsiaTheme="majorEastAsia"/>
          <w:lang w:val="en-US"/>
        </w:rPr>
      </w:pPr>
      <w:r w:rsidRPr="001E3E16">
        <w:rPr>
          <w:rStyle w:val="HTML1"/>
          <w:rFonts w:eastAsiaTheme="majorEastAsia"/>
          <w:lang w:val="en-US"/>
        </w:rPr>
        <w:t>&lt;html&gt;</w:t>
      </w:r>
    </w:p>
    <w:p w:rsidR="001E3E16" w:rsidRPr="001E3E16" w:rsidRDefault="001E3E16" w:rsidP="001E3E16">
      <w:pPr>
        <w:pStyle w:val="HTML"/>
        <w:rPr>
          <w:rStyle w:val="HTML1"/>
          <w:rFonts w:eastAsiaTheme="majorEastAsia"/>
          <w:lang w:val="en-US"/>
        </w:rPr>
      </w:pPr>
      <w:r w:rsidRPr="001E3E16">
        <w:rPr>
          <w:rStyle w:val="HTML1"/>
          <w:rFonts w:eastAsiaTheme="majorEastAsia"/>
          <w:lang w:val="en-US"/>
        </w:rPr>
        <w:t>&lt;head&gt;</w:t>
      </w:r>
    </w:p>
    <w:p w:rsidR="001E3E16" w:rsidRPr="001E3E16" w:rsidRDefault="001E3E16" w:rsidP="001E3E16">
      <w:pPr>
        <w:pStyle w:val="HTML"/>
        <w:rPr>
          <w:rStyle w:val="HTML1"/>
          <w:rFonts w:eastAsiaTheme="majorEastAsia"/>
          <w:lang w:val="en-US"/>
        </w:rPr>
      </w:pPr>
      <w:r w:rsidRPr="001E3E16">
        <w:rPr>
          <w:rStyle w:val="HTML1"/>
          <w:rFonts w:eastAsiaTheme="majorEastAsia"/>
          <w:lang w:val="en-US"/>
        </w:rPr>
        <w:t xml:space="preserve">    &lt;title&gt;</w:t>
      </w:r>
      <w:r>
        <w:rPr>
          <w:rStyle w:val="HTML1"/>
          <w:rFonts w:eastAsiaTheme="majorEastAsia"/>
        </w:rPr>
        <w:t>Название</w:t>
      </w:r>
      <w:r w:rsidRPr="001E3E16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страницы</w:t>
      </w:r>
      <w:r w:rsidRPr="001E3E16">
        <w:rPr>
          <w:rStyle w:val="HTML1"/>
          <w:rFonts w:eastAsiaTheme="majorEastAsia"/>
          <w:lang w:val="en-US"/>
        </w:rPr>
        <w:t>&lt;/title&gt;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head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body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Содержимое страницы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body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html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pPr>
        <w:pStyle w:val="aff8"/>
      </w:pPr>
      <w:r>
        <w:rPr>
          <w:rFonts w:ascii="Segoe UI Emoji" w:hAnsi="Segoe UI Emoji" w:cs="Segoe UI Emoji"/>
        </w:rPr>
        <w:t>📌</w:t>
      </w:r>
      <w:r>
        <w:t xml:space="preserve"> Объяснение:</w:t>
      </w:r>
    </w:p>
    <w:p w:rsidR="001E3E16" w:rsidRDefault="001E3E16" w:rsidP="001E3E16">
      <w:pPr>
        <w:pStyle w:val="aff8"/>
        <w:numPr>
          <w:ilvl w:val="0"/>
          <w:numId w:val="15"/>
        </w:numPr>
      </w:pPr>
      <w:r>
        <w:rPr>
          <w:rStyle w:val="HTML1"/>
          <w:rFonts w:eastAsiaTheme="majorEastAsia"/>
        </w:rPr>
        <w:t xml:space="preserve">&lt;!DOCTYPE </w:t>
      </w:r>
      <w:proofErr w:type="spellStart"/>
      <w:r>
        <w:rPr>
          <w:rStyle w:val="HTML1"/>
          <w:rFonts w:eastAsiaTheme="majorEastAsia"/>
        </w:rPr>
        <w:t>html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сообщает браузеру версию HTML</w:t>
      </w:r>
    </w:p>
    <w:p w:rsidR="001E3E16" w:rsidRDefault="001E3E16" w:rsidP="001E3E16">
      <w:pPr>
        <w:pStyle w:val="aff8"/>
        <w:numPr>
          <w:ilvl w:val="0"/>
          <w:numId w:val="15"/>
        </w:num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html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корневой элемент</w:t>
      </w:r>
    </w:p>
    <w:p w:rsidR="001E3E16" w:rsidRDefault="001E3E16" w:rsidP="001E3E16">
      <w:pPr>
        <w:pStyle w:val="aff8"/>
        <w:numPr>
          <w:ilvl w:val="0"/>
          <w:numId w:val="15"/>
        </w:num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head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служебная информация</w:t>
      </w:r>
    </w:p>
    <w:p w:rsidR="001E3E16" w:rsidRDefault="001E3E16" w:rsidP="001E3E16">
      <w:pPr>
        <w:pStyle w:val="aff8"/>
        <w:numPr>
          <w:ilvl w:val="0"/>
          <w:numId w:val="15"/>
        </w:num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body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всё, что видно пользователю</w:t>
      </w:r>
    </w:p>
    <w:p w:rsidR="001E3E16" w:rsidRDefault="001E3E16" w:rsidP="001E3E16">
      <w:r>
        <w:pict>
          <v:rect id="_x0000_i1031" style="width:0;height:1.5pt" o:hralign="center" o:hrstd="t" o:hr="t" fillcolor="#a0a0a0" stroked="f"/>
        </w:pict>
      </w:r>
    </w:p>
    <w:p w:rsidR="001E3E16" w:rsidRPr="001E3E16" w:rsidRDefault="001E3E16" w:rsidP="001E3E16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1E3E16">
        <w:rPr>
          <w:lang w:val="ru-RU"/>
        </w:rPr>
        <w:t xml:space="preserve"> Основные теги </w:t>
      </w:r>
      <w:r>
        <w:t>HTML</w:t>
      </w:r>
    </w:p>
    <w:p w:rsidR="001E3E16" w:rsidRPr="001E3E16" w:rsidRDefault="001E3E16" w:rsidP="001E3E16">
      <w:pPr>
        <w:pStyle w:val="31"/>
        <w:rPr>
          <w:lang w:val="ru-RU"/>
        </w:rPr>
      </w:pPr>
      <w:r w:rsidRPr="001E3E16">
        <w:rPr>
          <w:lang w:val="ru-RU"/>
        </w:rPr>
        <w:t>Заголовки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&lt;h</w:t>
      </w:r>
      <w:proofErr w:type="gramStart"/>
      <w:r>
        <w:rPr>
          <w:rStyle w:val="HTML1"/>
          <w:rFonts w:eastAsiaTheme="majorEastAsia"/>
        </w:rPr>
        <w:t>1&gt;Заголовок</w:t>
      </w:r>
      <w:proofErr w:type="gramEnd"/>
      <w:r>
        <w:rPr>
          <w:rStyle w:val="HTML1"/>
          <w:rFonts w:eastAsiaTheme="majorEastAsia"/>
        </w:rPr>
        <w:t xml:space="preserve"> 1&lt;/h1&gt;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&lt;h</w:t>
      </w:r>
      <w:proofErr w:type="gramStart"/>
      <w:r>
        <w:rPr>
          <w:rStyle w:val="HTML1"/>
          <w:rFonts w:eastAsiaTheme="majorEastAsia"/>
        </w:rPr>
        <w:t>2&gt;Заголовок</w:t>
      </w:r>
      <w:proofErr w:type="gramEnd"/>
      <w:r>
        <w:rPr>
          <w:rStyle w:val="HTML1"/>
          <w:rFonts w:eastAsiaTheme="majorEastAsia"/>
        </w:rPr>
        <w:t xml:space="preserve"> 2&lt;/h2&gt;</w:t>
      </w:r>
    </w:p>
    <w:p w:rsidR="001E3E16" w:rsidRDefault="001E3E16" w:rsidP="001E3E16">
      <w:pPr>
        <w:pStyle w:val="aff8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Используются</w:t>
      </w:r>
      <w:proofErr w:type="gramEnd"/>
      <w:r>
        <w:t xml:space="preserve"> для структуры текста</w:t>
      </w:r>
    </w:p>
    <w:p w:rsidR="001E3E16" w:rsidRDefault="001E3E16" w:rsidP="001E3E16">
      <w:r>
        <w:pict>
          <v:rect id="_x0000_i1032" style="width:0;height:1.5pt" o:hralign="center" o:hrstd="t" o:hr="t" fillcolor="#a0a0a0" stroked="f"/>
        </w:pict>
      </w:r>
    </w:p>
    <w:p w:rsidR="001E3E16" w:rsidRPr="001E3E16" w:rsidRDefault="001E3E16" w:rsidP="001E3E16">
      <w:pPr>
        <w:pStyle w:val="31"/>
        <w:rPr>
          <w:lang w:val="ru-RU"/>
        </w:rPr>
      </w:pPr>
      <w:r w:rsidRPr="001E3E16">
        <w:rPr>
          <w:lang w:val="ru-RU"/>
        </w:rPr>
        <w:t>Абзацы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&lt;p&gt;Это абзац текста&lt;/p&gt;</w:t>
      </w:r>
    </w:p>
    <w:p w:rsidR="001E3E16" w:rsidRDefault="001E3E16" w:rsidP="001E3E16">
      <w:r>
        <w:pict>
          <v:rect id="_x0000_i1033" style="width:0;height:1.5pt" o:hralign="center" o:hrstd="t" o:hr="t" fillcolor="#a0a0a0" stroked="f"/>
        </w:pict>
      </w:r>
    </w:p>
    <w:p w:rsidR="001E3E16" w:rsidRPr="001E3E16" w:rsidRDefault="001E3E16" w:rsidP="001E3E16">
      <w:pPr>
        <w:pStyle w:val="31"/>
        <w:rPr>
          <w:lang w:val="ru-RU"/>
        </w:rPr>
      </w:pPr>
      <w:r w:rsidRPr="001E3E16">
        <w:rPr>
          <w:lang w:val="ru-RU"/>
        </w:rPr>
        <w:lastRenderedPageBreak/>
        <w:t>Списки</w:t>
      </w:r>
    </w:p>
    <w:p w:rsidR="001E3E16" w:rsidRPr="001E3E16" w:rsidRDefault="001E3E16" w:rsidP="001E3E16">
      <w:pPr>
        <w:pStyle w:val="4"/>
        <w:rPr>
          <w:lang w:val="ru-RU"/>
        </w:rPr>
      </w:pPr>
      <w:r w:rsidRPr="001E3E16">
        <w:rPr>
          <w:lang w:val="ru-RU"/>
        </w:rPr>
        <w:t>Нумерованный: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ol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&gt;Первый&lt;/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&gt;Второй&lt;/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ol</w:t>
      </w:r>
      <w:proofErr w:type="spellEnd"/>
      <w:r>
        <w:rPr>
          <w:rStyle w:val="HTML1"/>
          <w:rFonts w:eastAsiaTheme="majorEastAsia"/>
        </w:rPr>
        <w:t>&gt;</w:t>
      </w:r>
    </w:p>
    <w:p w:rsidR="001E3E16" w:rsidRPr="001E3E16" w:rsidRDefault="001E3E16" w:rsidP="001E3E16">
      <w:pPr>
        <w:pStyle w:val="4"/>
        <w:rPr>
          <w:lang w:val="ru-RU"/>
        </w:rPr>
      </w:pPr>
      <w:r w:rsidRPr="001E3E16">
        <w:rPr>
          <w:lang w:val="ru-RU"/>
        </w:rPr>
        <w:t>Маркированный: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ul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&gt;Пункт&lt;/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&gt;Пункт&lt;/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ul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r>
        <w:pict>
          <v:rect id="_x0000_i1034" style="width:0;height:1.5pt" o:hralign="center" o:hrstd="t" o:hr="t" fillcolor="#a0a0a0" stroked="f"/>
        </w:pict>
      </w:r>
    </w:p>
    <w:p w:rsidR="001E3E16" w:rsidRDefault="001E3E16" w:rsidP="001E3E16">
      <w:pPr>
        <w:pStyle w:val="31"/>
      </w:pPr>
      <w:proofErr w:type="spellStart"/>
      <w:r>
        <w:t>Ссылки</w:t>
      </w:r>
      <w:proofErr w:type="spellEnd"/>
    </w:p>
    <w:p w:rsidR="001E3E16" w:rsidRPr="001E3E16" w:rsidRDefault="001E3E16" w:rsidP="001E3E16">
      <w:pPr>
        <w:pStyle w:val="HTML"/>
        <w:rPr>
          <w:rStyle w:val="HTML1"/>
          <w:rFonts w:eastAsiaTheme="majorEastAsia"/>
          <w:lang w:val="en-US"/>
        </w:rPr>
      </w:pPr>
      <w:r w:rsidRPr="001E3E16">
        <w:rPr>
          <w:rStyle w:val="HTML1"/>
          <w:rFonts w:eastAsiaTheme="majorEastAsia"/>
          <w:lang w:val="en-US"/>
        </w:rPr>
        <w:t xml:space="preserve">&lt;a </w:t>
      </w:r>
      <w:proofErr w:type="spellStart"/>
      <w:r w:rsidRPr="001E3E16">
        <w:rPr>
          <w:rStyle w:val="HTML1"/>
          <w:rFonts w:eastAsiaTheme="majorEastAsia"/>
          <w:lang w:val="en-US"/>
        </w:rPr>
        <w:t>href</w:t>
      </w:r>
      <w:proofErr w:type="spellEnd"/>
      <w:r w:rsidRPr="001E3E16">
        <w:rPr>
          <w:rStyle w:val="HTML1"/>
          <w:rFonts w:eastAsiaTheme="majorEastAsia"/>
          <w:lang w:val="en-US"/>
        </w:rPr>
        <w:t>="https://google.com"&gt;</w:t>
      </w:r>
      <w:r>
        <w:rPr>
          <w:rStyle w:val="HTML1"/>
          <w:rFonts w:eastAsiaTheme="majorEastAsia"/>
        </w:rPr>
        <w:t>Перейти</w:t>
      </w:r>
      <w:r w:rsidRPr="001E3E16">
        <w:rPr>
          <w:rStyle w:val="HTML1"/>
          <w:rFonts w:eastAsiaTheme="majorEastAsia"/>
          <w:lang w:val="en-US"/>
        </w:rPr>
        <w:t>&lt;/a&gt;</w:t>
      </w:r>
    </w:p>
    <w:p w:rsidR="001E3E16" w:rsidRDefault="001E3E16" w:rsidP="001E3E16">
      <w:r>
        <w:pict>
          <v:rect id="_x0000_i1035" style="width:0;height:1.5pt" o:hralign="center" o:hrstd="t" o:hr="t" fillcolor="#a0a0a0" stroked="f"/>
        </w:pict>
      </w:r>
    </w:p>
    <w:p w:rsidR="001E3E16" w:rsidRPr="001E3E16" w:rsidRDefault="001E3E16" w:rsidP="001E3E16">
      <w:pPr>
        <w:pStyle w:val="31"/>
        <w:rPr>
          <w:lang w:val="ru-RU"/>
        </w:rPr>
      </w:pPr>
      <w:r w:rsidRPr="001E3E16">
        <w:rPr>
          <w:lang w:val="ru-RU"/>
        </w:rPr>
        <w:t>Изображения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img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src</w:t>
      </w:r>
      <w:proofErr w:type="spellEnd"/>
      <w:r>
        <w:rPr>
          <w:rStyle w:val="HTML1"/>
          <w:rFonts w:eastAsiaTheme="majorEastAsia"/>
        </w:rPr>
        <w:t xml:space="preserve">="image.jpg" </w:t>
      </w:r>
      <w:proofErr w:type="spellStart"/>
      <w:r>
        <w:rPr>
          <w:rStyle w:val="HTML1"/>
          <w:rFonts w:eastAsiaTheme="majorEastAsia"/>
        </w:rPr>
        <w:t>alt</w:t>
      </w:r>
      <w:proofErr w:type="spellEnd"/>
      <w:r>
        <w:rPr>
          <w:rStyle w:val="HTML1"/>
          <w:rFonts w:eastAsiaTheme="majorEastAsia"/>
        </w:rPr>
        <w:t>="Описание"&gt;</w:t>
      </w:r>
    </w:p>
    <w:p w:rsidR="001E3E16" w:rsidRDefault="001E3E16" w:rsidP="001E3E16">
      <w:r>
        <w:pict>
          <v:rect id="_x0000_i1036" style="width:0;height:1.5pt" o:hralign="center" o:hrstd="t" o:hr="t" fillcolor="#a0a0a0" stroked="f"/>
        </w:pict>
      </w:r>
    </w:p>
    <w:p w:rsidR="001E3E16" w:rsidRPr="001E3E16" w:rsidRDefault="001E3E16" w:rsidP="001E3E16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1E3E16">
        <w:rPr>
          <w:lang w:val="ru-RU"/>
        </w:rPr>
        <w:t xml:space="preserve"> Семантические теги</w:t>
      </w:r>
    </w:p>
    <w:p w:rsidR="001E3E16" w:rsidRDefault="001E3E16" w:rsidP="001E3E16">
      <w:pPr>
        <w:pStyle w:val="aff8"/>
      </w:pPr>
      <w:r>
        <w:t>Современный HTML использует семантические теги — они описывают смысл содержимого:</w:t>
      </w:r>
    </w:p>
    <w:p w:rsidR="001E3E16" w:rsidRPr="001E3E16" w:rsidRDefault="001E3E16" w:rsidP="001E3E16">
      <w:pPr>
        <w:pStyle w:val="HTML"/>
        <w:rPr>
          <w:rStyle w:val="HTML1"/>
          <w:rFonts w:eastAsiaTheme="majorEastAsia"/>
          <w:lang w:val="en-US"/>
        </w:rPr>
      </w:pPr>
      <w:r w:rsidRPr="001E3E16">
        <w:rPr>
          <w:rStyle w:val="HTML1"/>
          <w:rFonts w:eastAsiaTheme="majorEastAsia"/>
          <w:lang w:val="en-US"/>
        </w:rPr>
        <w:t>&lt;header&gt;</w:t>
      </w:r>
      <w:r>
        <w:rPr>
          <w:rStyle w:val="HTML1"/>
          <w:rFonts w:eastAsiaTheme="majorEastAsia"/>
        </w:rPr>
        <w:t>Шапка</w:t>
      </w:r>
      <w:r w:rsidRPr="001E3E16">
        <w:rPr>
          <w:rStyle w:val="HTML1"/>
          <w:rFonts w:eastAsiaTheme="majorEastAsia"/>
          <w:lang w:val="en-US"/>
        </w:rPr>
        <w:t>&lt;/header&gt;</w:t>
      </w:r>
    </w:p>
    <w:p w:rsidR="001E3E16" w:rsidRPr="001E3E16" w:rsidRDefault="001E3E16" w:rsidP="001E3E16">
      <w:pPr>
        <w:pStyle w:val="HTML"/>
        <w:rPr>
          <w:rStyle w:val="HTML1"/>
          <w:rFonts w:eastAsiaTheme="majorEastAsia"/>
          <w:lang w:val="en-US"/>
        </w:rPr>
      </w:pPr>
      <w:r w:rsidRPr="001E3E16">
        <w:rPr>
          <w:rStyle w:val="HTML1"/>
          <w:rFonts w:eastAsiaTheme="majorEastAsia"/>
          <w:lang w:val="en-US"/>
        </w:rPr>
        <w:t>&lt;nav&gt;</w:t>
      </w:r>
      <w:r>
        <w:rPr>
          <w:rStyle w:val="HTML1"/>
          <w:rFonts w:eastAsiaTheme="majorEastAsia"/>
        </w:rPr>
        <w:t>Меню</w:t>
      </w:r>
      <w:r w:rsidRPr="001E3E16">
        <w:rPr>
          <w:rStyle w:val="HTML1"/>
          <w:rFonts w:eastAsiaTheme="majorEastAsia"/>
          <w:lang w:val="en-US"/>
        </w:rPr>
        <w:t>&lt;/nav&gt;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main</w:t>
      </w:r>
      <w:proofErr w:type="spellEnd"/>
      <w:r>
        <w:rPr>
          <w:rStyle w:val="HTML1"/>
          <w:rFonts w:eastAsiaTheme="majorEastAsia"/>
        </w:rPr>
        <w:t>&gt;Основной контент&lt;/</w:t>
      </w:r>
      <w:proofErr w:type="spellStart"/>
      <w:r>
        <w:rPr>
          <w:rStyle w:val="HTML1"/>
          <w:rFonts w:eastAsiaTheme="majorEastAsia"/>
        </w:rPr>
        <w:t>main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footer</w:t>
      </w:r>
      <w:proofErr w:type="spellEnd"/>
      <w:r>
        <w:rPr>
          <w:rStyle w:val="HTML1"/>
          <w:rFonts w:eastAsiaTheme="majorEastAsia"/>
        </w:rPr>
        <w:t>&gt;Подвал&lt;/</w:t>
      </w:r>
      <w:proofErr w:type="spellStart"/>
      <w:r>
        <w:rPr>
          <w:rStyle w:val="HTML1"/>
          <w:rFonts w:eastAsiaTheme="majorEastAsia"/>
        </w:rPr>
        <w:t>footer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pPr>
        <w:pStyle w:val="aff8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Это</w:t>
      </w:r>
      <w:proofErr w:type="gramEnd"/>
      <w:r>
        <w:t xml:space="preserve"> важно для:</w:t>
      </w:r>
    </w:p>
    <w:p w:rsidR="001E3E16" w:rsidRDefault="001E3E16" w:rsidP="001E3E16">
      <w:pPr>
        <w:pStyle w:val="aff8"/>
        <w:numPr>
          <w:ilvl w:val="0"/>
          <w:numId w:val="16"/>
        </w:numPr>
      </w:pPr>
      <w:r>
        <w:t>SEO (поисковые системы)</w:t>
      </w:r>
    </w:p>
    <w:p w:rsidR="001E3E16" w:rsidRDefault="001E3E16" w:rsidP="001E3E16">
      <w:pPr>
        <w:pStyle w:val="aff8"/>
        <w:numPr>
          <w:ilvl w:val="0"/>
          <w:numId w:val="16"/>
        </w:numPr>
      </w:pPr>
      <w:r>
        <w:t>доступности (для людей с ограничениями)</w:t>
      </w:r>
    </w:p>
    <w:p w:rsidR="001E3E16" w:rsidRDefault="001E3E16" w:rsidP="001E3E16">
      <w:r>
        <w:pict>
          <v:rect id="_x0000_i1037" style="width:0;height:1.5pt" o:hralign="center" o:hrstd="t" o:hr="t" fillcolor="#a0a0a0" stroked="f"/>
        </w:pict>
      </w:r>
    </w:p>
    <w:p w:rsidR="001E3E16" w:rsidRPr="001E3E16" w:rsidRDefault="001E3E16" w:rsidP="001E3E16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1E3E16">
        <w:rPr>
          <w:lang w:val="ru-RU"/>
        </w:rPr>
        <w:t xml:space="preserve"> Формы (введение)</w:t>
      </w:r>
    </w:p>
    <w:p w:rsidR="001E3E16" w:rsidRDefault="001E3E16" w:rsidP="001E3E16">
      <w:pPr>
        <w:pStyle w:val="aff8"/>
      </w:pPr>
      <w:r>
        <w:t>HTML позволяет создавать формы:</w:t>
      </w:r>
    </w:p>
    <w:p w:rsidR="001E3E16" w:rsidRPr="001E3E16" w:rsidRDefault="001E3E16" w:rsidP="001E3E16">
      <w:pPr>
        <w:pStyle w:val="HTML"/>
        <w:rPr>
          <w:rStyle w:val="HTML1"/>
          <w:rFonts w:eastAsiaTheme="majorEastAsia"/>
          <w:lang w:val="en-US"/>
        </w:rPr>
      </w:pPr>
      <w:r w:rsidRPr="001E3E16">
        <w:rPr>
          <w:rStyle w:val="HTML1"/>
          <w:rFonts w:eastAsiaTheme="majorEastAsia"/>
          <w:lang w:val="en-US"/>
        </w:rPr>
        <w:t>&lt;form&gt;</w:t>
      </w:r>
    </w:p>
    <w:p w:rsidR="001E3E16" w:rsidRPr="001E3E16" w:rsidRDefault="001E3E16" w:rsidP="001E3E16">
      <w:pPr>
        <w:pStyle w:val="HTML"/>
        <w:rPr>
          <w:rStyle w:val="HTML1"/>
          <w:rFonts w:eastAsiaTheme="majorEastAsia"/>
          <w:lang w:val="en-US"/>
        </w:rPr>
      </w:pPr>
      <w:r w:rsidRPr="001E3E16">
        <w:rPr>
          <w:rStyle w:val="HTML1"/>
          <w:rFonts w:eastAsiaTheme="majorEastAsia"/>
          <w:lang w:val="en-US"/>
        </w:rPr>
        <w:t xml:space="preserve">    &lt;input type="text" placeholder="</w:t>
      </w:r>
      <w:r>
        <w:rPr>
          <w:rStyle w:val="HTML1"/>
          <w:rFonts w:eastAsiaTheme="majorEastAsia"/>
        </w:rPr>
        <w:t>Введите</w:t>
      </w:r>
      <w:r w:rsidRPr="001E3E16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имя</w:t>
      </w:r>
      <w:r w:rsidRPr="001E3E16">
        <w:rPr>
          <w:rStyle w:val="HTML1"/>
          <w:rFonts w:eastAsiaTheme="majorEastAsia"/>
          <w:lang w:val="en-US"/>
        </w:rPr>
        <w:t>"&gt;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 w:rsidRPr="001E3E16">
        <w:rPr>
          <w:rStyle w:val="HTML1"/>
          <w:rFonts w:eastAsiaTheme="majorEastAsia"/>
          <w:lang w:val="en-US"/>
        </w:rPr>
        <w:t xml:space="preserve">    </w:t>
      </w: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button</w:t>
      </w:r>
      <w:proofErr w:type="spellEnd"/>
      <w:r>
        <w:rPr>
          <w:rStyle w:val="HTML1"/>
          <w:rFonts w:eastAsiaTheme="majorEastAsia"/>
        </w:rPr>
        <w:t>&gt;Отправить&lt;/</w:t>
      </w:r>
      <w:proofErr w:type="spellStart"/>
      <w:r>
        <w:rPr>
          <w:rStyle w:val="HTML1"/>
          <w:rFonts w:eastAsiaTheme="majorEastAsia"/>
        </w:rPr>
        <w:t>button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form</w:t>
      </w:r>
      <w:proofErr w:type="spellEnd"/>
      <w:r>
        <w:rPr>
          <w:rStyle w:val="HTML1"/>
          <w:rFonts w:eastAsiaTheme="majorEastAsia"/>
        </w:rPr>
        <w:t>&gt;</w:t>
      </w:r>
    </w:p>
    <w:p w:rsidR="001E3E16" w:rsidRDefault="001E3E16" w:rsidP="001E3E16">
      <w:r>
        <w:pict>
          <v:rect id="_x0000_i1038" style="width:0;height:1.5pt" o:hralign="center" o:hrstd="t" o:hr="t" fillcolor="#a0a0a0" stroked="f"/>
        </w:pict>
      </w:r>
    </w:p>
    <w:p w:rsidR="001E3E16" w:rsidRPr="001E3E16" w:rsidRDefault="001E3E16" w:rsidP="001E3E16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lastRenderedPageBreak/>
        <w:t>🔹</w:t>
      </w:r>
      <w:r w:rsidRPr="001E3E16">
        <w:rPr>
          <w:lang w:val="ru-RU"/>
        </w:rPr>
        <w:t xml:space="preserve"> Комментарии</w:t>
      </w:r>
    </w:p>
    <w:p w:rsidR="001E3E16" w:rsidRDefault="001E3E16" w:rsidP="001E3E16">
      <w:pPr>
        <w:pStyle w:val="aff8"/>
      </w:pPr>
      <w:r>
        <w:t>Комментарии не отображаются на странице:</w:t>
      </w:r>
    </w:p>
    <w:p w:rsidR="001E3E16" w:rsidRDefault="001E3E16" w:rsidP="001E3E16">
      <w:pPr>
        <w:pStyle w:val="HTML"/>
        <w:rPr>
          <w:rStyle w:val="HTML1"/>
          <w:rFonts w:eastAsiaTheme="majorEastAsia"/>
        </w:rPr>
      </w:pPr>
      <w:proofErr w:type="gramStart"/>
      <w:r>
        <w:rPr>
          <w:rStyle w:val="HTML1"/>
          <w:rFonts w:eastAsiaTheme="majorEastAsia"/>
        </w:rPr>
        <w:t>&lt;!--</w:t>
      </w:r>
      <w:proofErr w:type="gramEnd"/>
      <w:r>
        <w:rPr>
          <w:rStyle w:val="HTML1"/>
          <w:rFonts w:eastAsiaTheme="majorEastAsia"/>
        </w:rPr>
        <w:t xml:space="preserve"> Это комментарий --&gt;</w:t>
      </w:r>
    </w:p>
    <w:p w:rsidR="001E3E16" w:rsidRDefault="001E3E16" w:rsidP="001E3E16">
      <w:r>
        <w:pict>
          <v:rect id="_x0000_i1039" style="width:0;height:1.5pt" o:hralign="center" o:hrstd="t" o:hr="t" fillcolor="#a0a0a0" stroked="f"/>
        </w:pict>
      </w:r>
    </w:p>
    <w:p w:rsidR="001E3E16" w:rsidRPr="001E3E16" w:rsidRDefault="001E3E16" w:rsidP="001E3E16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1E3E16">
        <w:rPr>
          <w:lang w:val="ru-RU"/>
        </w:rPr>
        <w:t xml:space="preserve"> Основные правила </w:t>
      </w:r>
      <w:r>
        <w:t>HTML</w:t>
      </w:r>
    </w:p>
    <w:p w:rsidR="001E3E16" w:rsidRDefault="001E3E16" w:rsidP="001E3E16">
      <w:pPr>
        <w:pStyle w:val="aff8"/>
      </w:pPr>
      <w:r>
        <w:rPr>
          <w:rFonts w:ascii="Segoe UI Emoji" w:hAnsi="Segoe UI Emoji" w:cs="Segoe UI Emoji"/>
        </w:rPr>
        <w:t>✔️</w:t>
      </w:r>
      <w:r>
        <w:t xml:space="preserve"> Всегда закрывайте теги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Используйте вложенность правильно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Пишите атрибуты в кавычках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Делайте код аккуратным и читаемым</w:t>
      </w:r>
    </w:p>
    <w:p w:rsidR="001E3E16" w:rsidRDefault="001E3E16" w:rsidP="001E3E16">
      <w:r>
        <w:pict>
          <v:rect id="_x0000_i1040" style="width:0;height:1.5pt" o:hralign="center" o:hrstd="t" o:hr="t" fillcolor="#a0a0a0" stroked="f"/>
        </w:pict>
      </w:r>
    </w:p>
    <w:p w:rsidR="001E3E16" w:rsidRPr="001E3E16" w:rsidRDefault="001E3E16" w:rsidP="001E3E16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1E3E16">
        <w:rPr>
          <w:lang w:val="ru-RU"/>
        </w:rPr>
        <w:t xml:space="preserve"> Итог</w:t>
      </w:r>
    </w:p>
    <w:p w:rsidR="001E3E16" w:rsidRDefault="001E3E16" w:rsidP="001E3E16">
      <w:pPr>
        <w:pStyle w:val="aff8"/>
      </w:pPr>
      <w:r>
        <w:t>HTML — это основа любого сайта. Он:</w:t>
      </w:r>
    </w:p>
    <w:p w:rsidR="001E3E16" w:rsidRDefault="001E3E16" w:rsidP="001E3E16">
      <w:pPr>
        <w:pStyle w:val="aff8"/>
        <w:numPr>
          <w:ilvl w:val="0"/>
          <w:numId w:val="17"/>
        </w:numPr>
      </w:pPr>
      <w:r>
        <w:t>создаёт структуру страницы</w:t>
      </w:r>
    </w:p>
    <w:p w:rsidR="001E3E16" w:rsidRDefault="001E3E16" w:rsidP="001E3E16">
      <w:pPr>
        <w:pStyle w:val="aff8"/>
        <w:numPr>
          <w:ilvl w:val="0"/>
          <w:numId w:val="17"/>
        </w:numPr>
      </w:pPr>
      <w:r>
        <w:t xml:space="preserve">работает вместе с CSS и </w:t>
      </w:r>
      <w:proofErr w:type="spellStart"/>
      <w:r>
        <w:t>JavaScript</w:t>
      </w:r>
      <w:proofErr w:type="spellEnd"/>
    </w:p>
    <w:p w:rsidR="001E3E16" w:rsidRDefault="001E3E16" w:rsidP="001E3E16">
      <w:pPr>
        <w:pStyle w:val="aff8"/>
        <w:numPr>
          <w:ilvl w:val="0"/>
          <w:numId w:val="17"/>
        </w:numPr>
      </w:pPr>
      <w:r>
        <w:t>является первым шагом в веб-разработке</w:t>
      </w:r>
    </w:p>
    <w:p w:rsidR="001E3E16" w:rsidRDefault="001E3E16" w:rsidP="001E3E16">
      <w:r>
        <w:pict>
          <v:rect id="_x0000_i1041" style="width:0;height:1.5pt" o:hralign="center" o:hrstd="t" o:hr="t" fillcolor="#a0a0a0" stroked="f"/>
        </w:pict>
      </w:r>
    </w:p>
    <w:p w:rsidR="00177985" w:rsidRPr="001E3E16" w:rsidRDefault="00177985" w:rsidP="001E3E16">
      <w:pPr>
        <w:rPr>
          <w:lang w:val="ru-RU"/>
        </w:rPr>
      </w:pPr>
    </w:p>
    <w:sectPr w:rsidR="00177985" w:rsidRPr="001E3E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17C16"/>
    <w:multiLevelType w:val="multilevel"/>
    <w:tmpl w:val="4258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F7BD3"/>
    <w:multiLevelType w:val="multilevel"/>
    <w:tmpl w:val="50EA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E0098"/>
    <w:multiLevelType w:val="multilevel"/>
    <w:tmpl w:val="DD6C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E594F"/>
    <w:multiLevelType w:val="multilevel"/>
    <w:tmpl w:val="D98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97927"/>
    <w:multiLevelType w:val="multilevel"/>
    <w:tmpl w:val="257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857A1"/>
    <w:multiLevelType w:val="multilevel"/>
    <w:tmpl w:val="E45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B1607"/>
    <w:multiLevelType w:val="multilevel"/>
    <w:tmpl w:val="5EEE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3741D"/>
    <w:multiLevelType w:val="multilevel"/>
    <w:tmpl w:val="9FB0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4"/>
  </w:num>
  <w:num w:numId="12">
    <w:abstractNumId w:val="15"/>
  </w:num>
  <w:num w:numId="13">
    <w:abstractNumId w:val="10"/>
  </w:num>
  <w:num w:numId="14">
    <w:abstractNumId w:val="13"/>
  </w:num>
  <w:num w:numId="15">
    <w:abstractNumId w:val="12"/>
  </w:num>
  <w:num w:numId="16">
    <w:abstractNumId w:val="1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985"/>
    <w:rsid w:val="001E3E16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43BD08"/>
  <w14:defaultImageDpi w14:val="300"/>
  <w15:docId w15:val="{7A82416E-FCCC-4407-B688-7EB8E27D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1E3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1E3E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1E3E1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1E3E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12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47CB07-3FAB-4C91-B201-D6E77B91F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Lomakin Matvey</cp:lastModifiedBy>
  <cp:revision>2</cp:revision>
  <dcterms:created xsi:type="dcterms:W3CDTF">2013-12-23T23:15:00Z</dcterms:created>
  <dcterms:modified xsi:type="dcterms:W3CDTF">2026-04-13T05:54:00Z</dcterms:modified>
  <cp:category/>
</cp:coreProperties>
</file>