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2234" w:rsidRDefault="00162234" w:rsidP="00162234">
      <w:bookmarkStart w:id="0" w:name="_GoBack"/>
      <w:bookmarkEnd w:id="0"/>
      <w:r>
        <w:pict>
          <v:rect id="_x0000_i1025" style="width:0;height:1.5pt" o:hralign="center" o:hrstd="t" o:hr="t" fillcolor="#a0a0a0" stroked="f"/>
        </w:pict>
      </w:r>
    </w:p>
    <w:p w:rsidR="00162234" w:rsidRPr="00162234" w:rsidRDefault="00162234" w:rsidP="00162234">
      <w:pPr>
        <w:pStyle w:val="1"/>
        <w:rPr>
          <w:lang w:val="ru-RU"/>
        </w:rPr>
      </w:pPr>
      <w:r>
        <w:rPr>
          <w:rFonts w:ascii="Segoe UI Emoji" w:hAnsi="Segoe UI Emoji" w:cs="Segoe UI Emoji"/>
        </w:rPr>
        <w:t>📘</w:t>
      </w:r>
      <w:r w:rsidRPr="00162234">
        <w:rPr>
          <w:lang w:val="ru-RU"/>
        </w:rPr>
        <w:t xml:space="preserve"> Ссылки, изображения и атрибуты в </w:t>
      </w:r>
      <w:r>
        <w:t>HTML</w:t>
      </w:r>
    </w:p>
    <w:p w:rsidR="00162234" w:rsidRPr="00162234" w:rsidRDefault="00162234" w:rsidP="00162234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162234">
        <w:rPr>
          <w:lang w:val="ru-RU"/>
        </w:rPr>
        <w:t xml:space="preserve"> Ссылки (гиперссылки)</w:t>
      </w:r>
    </w:p>
    <w:p w:rsidR="00162234" w:rsidRDefault="00162234" w:rsidP="00162234">
      <w:pPr>
        <w:pStyle w:val="aff8"/>
      </w:pPr>
      <w:r>
        <w:t>Ссылки используются для перехода на другие страницы или сайты.</w:t>
      </w:r>
    </w:p>
    <w:p w:rsidR="00162234" w:rsidRDefault="00162234" w:rsidP="00162234">
      <w:pPr>
        <w:pStyle w:val="aff8"/>
      </w:pPr>
      <w:r>
        <w:t>Пример:</w:t>
      </w:r>
    </w:p>
    <w:p w:rsidR="00162234" w:rsidRDefault="00162234" w:rsidP="0016223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&lt;a </w:t>
      </w:r>
      <w:proofErr w:type="spellStart"/>
      <w:r>
        <w:rPr>
          <w:rStyle w:val="HTML1"/>
          <w:rFonts w:eastAsiaTheme="majorEastAsia"/>
        </w:rPr>
        <w:t>href</w:t>
      </w:r>
      <w:proofErr w:type="spellEnd"/>
      <w:r>
        <w:rPr>
          <w:rStyle w:val="HTML1"/>
          <w:rFonts w:eastAsiaTheme="majorEastAsia"/>
        </w:rPr>
        <w:t>="https://google.com</w:t>
      </w:r>
      <w:proofErr w:type="gramStart"/>
      <w:r>
        <w:rPr>
          <w:rStyle w:val="HTML1"/>
          <w:rFonts w:eastAsiaTheme="majorEastAsia"/>
        </w:rPr>
        <w:t>"&gt;Перейти</w:t>
      </w:r>
      <w:proofErr w:type="gramEnd"/>
      <w:r>
        <w:rPr>
          <w:rStyle w:val="HTML1"/>
          <w:rFonts w:eastAsiaTheme="majorEastAsia"/>
        </w:rPr>
        <w:t>&lt;/a&gt;</w:t>
      </w:r>
    </w:p>
    <w:p w:rsidR="00162234" w:rsidRDefault="00162234" w:rsidP="00162234">
      <w:pPr>
        <w:pStyle w:val="aff8"/>
      </w:pPr>
      <w:r>
        <w:rPr>
          <w:rFonts w:ascii="Segoe UI Emoji" w:hAnsi="Segoe UI Emoji" w:cs="Segoe UI Emoji"/>
        </w:rPr>
        <w:t>📌</w:t>
      </w:r>
      <w:r>
        <w:t xml:space="preserve"> Объяснение:</w:t>
      </w:r>
    </w:p>
    <w:p w:rsidR="00162234" w:rsidRDefault="00162234" w:rsidP="00162234">
      <w:pPr>
        <w:pStyle w:val="aff8"/>
        <w:numPr>
          <w:ilvl w:val="0"/>
          <w:numId w:val="10"/>
        </w:numPr>
      </w:pPr>
      <w:r>
        <w:rPr>
          <w:rStyle w:val="HTML1"/>
          <w:rFonts w:eastAsiaTheme="majorEastAsia"/>
        </w:rPr>
        <w:t>&lt;a&gt;</w:t>
      </w:r>
      <w:r>
        <w:t xml:space="preserve"> — тег ссылки</w:t>
      </w:r>
    </w:p>
    <w:p w:rsidR="00162234" w:rsidRDefault="00162234" w:rsidP="00162234">
      <w:pPr>
        <w:pStyle w:val="aff8"/>
        <w:numPr>
          <w:ilvl w:val="0"/>
          <w:numId w:val="10"/>
        </w:numPr>
      </w:pPr>
      <w:proofErr w:type="spellStart"/>
      <w:r>
        <w:rPr>
          <w:rStyle w:val="HTML1"/>
          <w:rFonts w:eastAsiaTheme="majorEastAsia"/>
        </w:rPr>
        <w:t>href</w:t>
      </w:r>
      <w:proofErr w:type="spellEnd"/>
      <w:r>
        <w:t xml:space="preserve"> — адрес, куда ведёт ссылка</w:t>
      </w:r>
    </w:p>
    <w:p w:rsidR="00162234" w:rsidRDefault="00162234" w:rsidP="00162234">
      <w:pPr>
        <w:pStyle w:val="aff8"/>
        <w:numPr>
          <w:ilvl w:val="0"/>
          <w:numId w:val="10"/>
        </w:numPr>
      </w:pPr>
      <w:r>
        <w:t>текст между тегами — это то, что видит пользователь</w:t>
      </w:r>
    </w:p>
    <w:p w:rsidR="00162234" w:rsidRDefault="00162234" w:rsidP="00162234">
      <w:r>
        <w:pict>
          <v:rect id="_x0000_i1026" style="width:0;height:1.5pt" o:hralign="center" o:hrstd="t" o:hr="t" fillcolor="#a0a0a0" stroked="f"/>
        </w:pict>
      </w:r>
    </w:p>
    <w:p w:rsidR="00162234" w:rsidRPr="00162234" w:rsidRDefault="00162234" w:rsidP="00162234">
      <w:pPr>
        <w:pStyle w:val="31"/>
        <w:rPr>
          <w:lang w:val="ru-RU"/>
        </w:rPr>
      </w:pPr>
      <w:r w:rsidRPr="00162234">
        <w:rPr>
          <w:rFonts w:ascii="Segoe UI Emoji" w:hAnsi="Segoe UI Emoji" w:cs="Segoe UI Emoji"/>
          <w:lang w:val="ru-RU"/>
        </w:rPr>
        <w:t>✔</w:t>
      </w:r>
      <w:r>
        <w:t>️</w:t>
      </w:r>
      <w:r w:rsidRPr="00162234">
        <w:rPr>
          <w:lang w:val="ru-RU"/>
        </w:rPr>
        <w:t xml:space="preserve"> Виды ссылок</w:t>
      </w:r>
    </w:p>
    <w:p w:rsidR="00162234" w:rsidRPr="00162234" w:rsidRDefault="00162234" w:rsidP="00162234">
      <w:pPr>
        <w:pStyle w:val="4"/>
        <w:rPr>
          <w:lang w:val="ru-RU"/>
        </w:rPr>
      </w:pPr>
      <w:r w:rsidRPr="00162234">
        <w:rPr>
          <w:lang w:val="ru-RU"/>
        </w:rPr>
        <w:t>1. Внешняя ссылка</w:t>
      </w:r>
    </w:p>
    <w:p w:rsidR="00162234" w:rsidRDefault="00162234" w:rsidP="0016223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&lt;a </w:t>
      </w:r>
      <w:proofErr w:type="spellStart"/>
      <w:r>
        <w:rPr>
          <w:rStyle w:val="HTML1"/>
          <w:rFonts w:eastAsiaTheme="majorEastAsia"/>
        </w:rPr>
        <w:t>href</w:t>
      </w:r>
      <w:proofErr w:type="spellEnd"/>
      <w:r>
        <w:rPr>
          <w:rStyle w:val="HTML1"/>
          <w:rFonts w:eastAsiaTheme="majorEastAsia"/>
        </w:rPr>
        <w:t>="https://google.com</w:t>
      </w:r>
      <w:proofErr w:type="gramStart"/>
      <w:r>
        <w:rPr>
          <w:rStyle w:val="HTML1"/>
          <w:rFonts w:eastAsiaTheme="majorEastAsia"/>
        </w:rPr>
        <w:t>"&gt;Google</w:t>
      </w:r>
      <w:proofErr w:type="gramEnd"/>
      <w:r>
        <w:rPr>
          <w:rStyle w:val="HTML1"/>
          <w:rFonts w:eastAsiaTheme="majorEastAsia"/>
        </w:rPr>
        <w:t>&lt;/a&gt;</w:t>
      </w:r>
    </w:p>
    <w:p w:rsidR="00162234" w:rsidRPr="00162234" w:rsidRDefault="00162234" w:rsidP="00162234">
      <w:pPr>
        <w:pStyle w:val="4"/>
        <w:rPr>
          <w:lang w:val="ru-RU"/>
        </w:rPr>
      </w:pPr>
      <w:r w:rsidRPr="00162234">
        <w:rPr>
          <w:lang w:val="ru-RU"/>
        </w:rPr>
        <w:t>2. Внутренняя ссылка (на страницу сайта)</w:t>
      </w:r>
    </w:p>
    <w:p w:rsidR="00162234" w:rsidRPr="00162234" w:rsidRDefault="00162234" w:rsidP="00162234">
      <w:pPr>
        <w:pStyle w:val="HTML"/>
        <w:rPr>
          <w:rStyle w:val="HTML1"/>
          <w:rFonts w:eastAsiaTheme="majorEastAsia"/>
          <w:lang w:val="en-US"/>
        </w:rPr>
      </w:pPr>
      <w:r w:rsidRPr="00162234">
        <w:rPr>
          <w:rStyle w:val="HTML1"/>
          <w:rFonts w:eastAsiaTheme="majorEastAsia"/>
          <w:lang w:val="en-US"/>
        </w:rPr>
        <w:t xml:space="preserve">&lt;a </w:t>
      </w:r>
      <w:proofErr w:type="spellStart"/>
      <w:r w:rsidRPr="00162234">
        <w:rPr>
          <w:rStyle w:val="HTML1"/>
          <w:rFonts w:eastAsiaTheme="majorEastAsia"/>
          <w:lang w:val="en-US"/>
        </w:rPr>
        <w:t>href</w:t>
      </w:r>
      <w:proofErr w:type="spellEnd"/>
      <w:r w:rsidRPr="00162234">
        <w:rPr>
          <w:rStyle w:val="HTML1"/>
          <w:rFonts w:eastAsiaTheme="majorEastAsia"/>
          <w:lang w:val="en-US"/>
        </w:rPr>
        <w:t>="about.html"&gt;</w:t>
      </w:r>
      <w:r>
        <w:rPr>
          <w:rStyle w:val="HTML1"/>
          <w:rFonts w:eastAsiaTheme="majorEastAsia"/>
        </w:rPr>
        <w:t>О</w:t>
      </w:r>
      <w:r w:rsidRPr="00162234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нас</w:t>
      </w:r>
      <w:r w:rsidRPr="00162234">
        <w:rPr>
          <w:rStyle w:val="HTML1"/>
          <w:rFonts w:eastAsiaTheme="majorEastAsia"/>
          <w:lang w:val="en-US"/>
        </w:rPr>
        <w:t>&lt;/a&gt;</w:t>
      </w:r>
    </w:p>
    <w:p w:rsidR="00162234" w:rsidRPr="00162234" w:rsidRDefault="00162234" w:rsidP="00162234">
      <w:pPr>
        <w:pStyle w:val="4"/>
        <w:rPr>
          <w:lang w:val="ru-RU"/>
        </w:rPr>
      </w:pPr>
      <w:r w:rsidRPr="00162234">
        <w:rPr>
          <w:lang w:val="ru-RU"/>
        </w:rPr>
        <w:t>3. Якорь (переход внутри страницы)</w:t>
      </w:r>
    </w:p>
    <w:p w:rsidR="00162234" w:rsidRDefault="00162234" w:rsidP="0016223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&lt;a </w:t>
      </w:r>
      <w:proofErr w:type="spellStart"/>
      <w:r>
        <w:rPr>
          <w:rStyle w:val="HTML1"/>
          <w:rFonts w:eastAsiaTheme="majorEastAsia"/>
        </w:rPr>
        <w:t>href</w:t>
      </w:r>
      <w:proofErr w:type="spellEnd"/>
      <w:r>
        <w:rPr>
          <w:rStyle w:val="HTML1"/>
          <w:rFonts w:eastAsiaTheme="majorEastAsia"/>
        </w:rPr>
        <w:t>="#section1</w:t>
      </w:r>
      <w:proofErr w:type="gramStart"/>
      <w:r>
        <w:rPr>
          <w:rStyle w:val="HTML1"/>
          <w:rFonts w:eastAsiaTheme="majorEastAsia"/>
        </w:rPr>
        <w:t>"&gt;Перейти</w:t>
      </w:r>
      <w:proofErr w:type="gramEnd"/>
      <w:r>
        <w:rPr>
          <w:rStyle w:val="HTML1"/>
          <w:rFonts w:eastAsiaTheme="majorEastAsia"/>
        </w:rPr>
        <w:t xml:space="preserve"> к разделу&lt;/a&gt;</w:t>
      </w:r>
    </w:p>
    <w:p w:rsidR="00162234" w:rsidRDefault="00162234" w:rsidP="00162234">
      <w:pPr>
        <w:pStyle w:val="HTML"/>
        <w:rPr>
          <w:rStyle w:val="HTML1"/>
          <w:rFonts w:eastAsiaTheme="majorEastAsia"/>
        </w:rPr>
      </w:pPr>
    </w:p>
    <w:p w:rsidR="00162234" w:rsidRPr="00162234" w:rsidRDefault="00162234" w:rsidP="00162234">
      <w:pPr>
        <w:pStyle w:val="HTML"/>
        <w:rPr>
          <w:rStyle w:val="HTML1"/>
          <w:rFonts w:eastAsiaTheme="majorEastAsia"/>
          <w:lang w:val="en-US"/>
        </w:rPr>
      </w:pPr>
      <w:r w:rsidRPr="00162234">
        <w:rPr>
          <w:rStyle w:val="HTML1"/>
          <w:rFonts w:eastAsiaTheme="majorEastAsia"/>
          <w:lang w:val="en-US"/>
        </w:rPr>
        <w:t>&lt;h2 id="section1"&gt;</w:t>
      </w:r>
      <w:r>
        <w:rPr>
          <w:rStyle w:val="HTML1"/>
          <w:rFonts w:eastAsiaTheme="majorEastAsia"/>
        </w:rPr>
        <w:t>Раздел</w:t>
      </w:r>
      <w:r w:rsidRPr="00162234">
        <w:rPr>
          <w:rStyle w:val="HTML1"/>
          <w:rFonts w:eastAsiaTheme="majorEastAsia"/>
          <w:lang w:val="en-US"/>
        </w:rPr>
        <w:t>&lt;/h2&gt;</w:t>
      </w:r>
    </w:p>
    <w:p w:rsidR="00162234" w:rsidRDefault="00162234" w:rsidP="00162234">
      <w:r>
        <w:pict>
          <v:rect id="_x0000_i1027" style="width:0;height:1.5pt" o:hralign="center" o:hrstd="t" o:hr="t" fillcolor="#a0a0a0" stroked="f"/>
        </w:pict>
      </w:r>
    </w:p>
    <w:p w:rsidR="00162234" w:rsidRPr="00162234" w:rsidRDefault="00162234" w:rsidP="00162234">
      <w:pPr>
        <w:pStyle w:val="31"/>
        <w:rPr>
          <w:lang w:val="ru-RU"/>
        </w:rPr>
      </w:pPr>
      <w:r w:rsidRPr="00162234">
        <w:rPr>
          <w:rFonts w:ascii="Segoe UI Emoji" w:hAnsi="Segoe UI Emoji" w:cs="Segoe UI Emoji"/>
          <w:lang w:val="ru-RU"/>
        </w:rPr>
        <w:t>✔</w:t>
      </w:r>
      <w:r>
        <w:t>️</w:t>
      </w:r>
      <w:r w:rsidRPr="00162234">
        <w:rPr>
          <w:lang w:val="ru-RU"/>
        </w:rPr>
        <w:t xml:space="preserve"> Открытие в новой вкладке</w:t>
      </w:r>
    </w:p>
    <w:p w:rsidR="00162234" w:rsidRDefault="00162234" w:rsidP="0016223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&lt;a </w:t>
      </w:r>
      <w:proofErr w:type="spellStart"/>
      <w:r>
        <w:rPr>
          <w:rStyle w:val="HTML1"/>
          <w:rFonts w:eastAsiaTheme="majorEastAsia"/>
        </w:rPr>
        <w:t>href</w:t>
      </w:r>
      <w:proofErr w:type="spellEnd"/>
      <w:r>
        <w:rPr>
          <w:rStyle w:val="HTML1"/>
          <w:rFonts w:eastAsiaTheme="majorEastAsia"/>
        </w:rPr>
        <w:t xml:space="preserve">="https://google.com" </w:t>
      </w:r>
      <w:proofErr w:type="spellStart"/>
      <w:r>
        <w:rPr>
          <w:rStyle w:val="HTML1"/>
          <w:rFonts w:eastAsiaTheme="majorEastAsia"/>
        </w:rPr>
        <w:t>target</w:t>
      </w:r>
      <w:proofErr w:type="spellEnd"/>
      <w:r>
        <w:rPr>
          <w:rStyle w:val="HTML1"/>
          <w:rFonts w:eastAsiaTheme="majorEastAsia"/>
        </w:rPr>
        <w:t>="_</w:t>
      </w:r>
      <w:proofErr w:type="spellStart"/>
      <w:r>
        <w:rPr>
          <w:rStyle w:val="HTML1"/>
          <w:rFonts w:eastAsiaTheme="majorEastAsia"/>
        </w:rPr>
        <w:t>blank</w:t>
      </w:r>
      <w:proofErr w:type="spellEnd"/>
      <w:proofErr w:type="gramStart"/>
      <w:r>
        <w:rPr>
          <w:rStyle w:val="HTML1"/>
          <w:rFonts w:eastAsiaTheme="majorEastAsia"/>
        </w:rPr>
        <w:t>"&gt;Открыть</w:t>
      </w:r>
      <w:proofErr w:type="gramEnd"/>
      <w:r>
        <w:rPr>
          <w:rStyle w:val="HTML1"/>
          <w:rFonts w:eastAsiaTheme="majorEastAsia"/>
        </w:rPr>
        <w:t>&lt;/a&gt;</w:t>
      </w:r>
    </w:p>
    <w:p w:rsidR="00162234" w:rsidRDefault="00162234" w:rsidP="00162234">
      <w:pPr>
        <w:pStyle w:val="aff8"/>
      </w:pPr>
      <w:r>
        <w:rPr>
          <w:rFonts w:ascii="Segoe UI Emoji" w:hAnsi="Segoe UI Emoji" w:cs="Segoe UI Emoji"/>
        </w:rPr>
        <w:t>📌</w:t>
      </w:r>
      <w:r>
        <w:t xml:space="preserve"> Атрибут </w:t>
      </w:r>
      <w:proofErr w:type="spellStart"/>
      <w:r>
        <w:rPr>
          <w:rStyle w:val="HTML1"/>
          <w:rFonts w:eastAsiaTheme="majorEastAsia"/>
        </w:rPr>
        <w:t>target</w:t>
      </w:r>
      <w:proofErr w:type="spellEnd"/>
      <w:r>
        <w:rPr>
          <w:rStyle w:val="HTML1"/>
          <w:rFonts w:eastAsiaTheme="majorEastAsia"/>
        </w:rPr>
        <w:t>="_</w:t>
      </w:r>
      <w:proofErr w:type="spellStart"/>
      <w:r>
        <w:rPr>
          <w:rStyle w:val="HTML1"/>
          <w:rFonts w:eastAsiaTheme="majorEastAsia"/>
        </w:rPr>
        <w:t>blank</w:t>
      </w:r>
      <w:proofErr w:type="spellEnd"/>
      <w:r>
        <w:rPr>
          <w:rStyle w:val="HTML1"/>
          <w:rFonts w:eastAsiaTheme="majorEastAsia"/>
        </w:rPr>
        <w:t>"</w:t>
      </w:r>
      <w:r>
        <w:t xml:space="preserve"> открывает ссылку в новой вкладке.</w:t>
      </w:r>
    </w:p>
    <w:p w:rsidR="00162234" w:rsidRDefault="00162234" w:rsidP="00162234">
      <w:r>
        <w:pict>
          <v:rect id="_x0000_i1028" style="width:0;height:1.5pt" o:hralign="center" o:hrstd="t" o:hr="t" fillcolor="#a0a0a0" stroked="f"/>
        </w:pict>
      </w:r>
    </w:p>
    <w:p w:rsidR="00162234" w:rsidRPr="00162234" w:rsidRDefault="00162234" w:rsidP="00162234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162234">
        <w:rPr>
          <w:lang w:val="ru-RU"/>
        </w:rPr>
        <w:t xml:space="preserve"> Изображения</w:t>
      </w:r>
    </w:p>
    <w:p w:rsidR="00162234" w:rsidRDefault="00162234" w:rsidP="00162234">
      <w:pPr>
        <w:pStyle w:val="aff8"/>
      </w:pPr>
      <w:r>
        <w:t xml:space="preserve">Изображения добавляются с помощью тега </w:t>
      </w: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img</w:t>
      </w:r>
      <w:proofErr w:type="spellEnd"/>
      <w:r>
        <w:rPr>
          <w:rStyle w:val="HTML1"/>
          <w:rFonts w:eastAsiaTheme="majorEastAsia"/>
        </w:rPr>
        <w:t>&gt;</w:t>
      </w:r>
      <w:r>
        <w:t>.</w:t>
      </w:r>
    </w:p>
    <w:p w:rsidR="00162234" w:rsidRDefault="00162234" w:rsidP="00162234">
      <w:pPr>
        <w:pStyle w:val="aff8"/>
      </w:pPr>
      <w:r>
        <w:t>Пример:</w:t>
      </w:r>
    </w:p>
    <w:p w:rsidR="00162234" w:rsidRDefault="00162234" w:rsidP="0016223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&lt;</w:t>
      </w:r>
      <w:proofErr w:type="spellStart"/>
      <w:r>
        <w:rPr>
          <w:rStyle w:val="HTML1"/>
          <w:rFonts w:eastAsiaTheme="majorEastAsia"/>
        </w:rPr>
        <w:t>img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src</w:t>
      </w:r>
      <w:proofErr w:type="spellEnd"/>
      <w:r>
        <w:rPr>
          <w:rStyle w:val="HTML1"/>
          <w:rFonts w:eastAsiaTheme="majorEastAsia"/>
        </w:rPr>
        <w:t xml:space="preserve">="image.jpg" </w:t>
      </w:r>
      <w:proofErr w:type="spellStart"/>
      <w:r>
        <w:rPr>
          <w:rStyle w:val="HTML1"/>
          <w:rFonts w:eastAsiaTheme="majorEastAsia"/>
        </w:rPr>
        <w:t>alt</w:t>
      </w:r>
      <w:proofErr w:type="spellEnd"/>
      <w:r>
        <w:rPr>
          <w:rStyle w:val="HTML1"/>
          <w:rFonts w:eastAsiaTheme="majorEastAsia"/>
        </w:rPr>
        <w:t>="Описание"&gt;</w:t>
      </w:r>
    </w:p>
    <w:p w:rsidR="00162234" w:rsidRDefault="00162234" w:rsidP="00162234">
      <w:pPr>
        <w:pStyle w:val="aff8"/>
      </w:pPr>
      <w:r>
        <w:rPr>
          <w:rFonts w:ascii="Segoe UI Emoji" w:hAnsi="Segoe UI Emoji" w:cs="Segoe UI Emoji"/>
        </w:rPr>
        <w:t>📌</w:t>
      </w:r>
      <w:r>
        <w:t xml:space="preserve"> Объяснение:</w:t>
      </w:r>
    </w:p>
    <w:p w:rsidR="00162234" w:rsidRDefault="00162234" w:rsidP="00162234">
      <w:pPr>
        <w:pStyle w:val="aff8"/>
        <w:numPr>
          <w:ilvl w:val="0"/>
          <w:numId w:val="11"/>
        </w:numPr>
      </w:pPr>
      <w:proofErr w:type="spellStart"/>
      <w:r>
        <w:rPr>
          <w:rStyle w:val="HTML1"/>
          <w:rFonts w:eastAsiaTheme="majorEastAsia"/>
        </w:rPr>
        <w:t>src</w:t>
      </w:r>
      <w:proofErr w:type="spellEnd"/>
      <w:r>
        <w:t xml:space="preserve"> — путь к изображению</w:t>
      </w:r>
    </w:p>
    <w:p w:rsidR="00162234" w:rsidRDefault="00162234" w:rsidP="00162234">
      <w:pPr>
        <w:pStyle w:val="aff8"/>
        <w:numPr>
          <w:ilvl w:val="0"/>
          <w:numId w:val="11"/>
        </w:numPr>
      </w:pPr>
      <w:proofErr w:type="spellStart"/>
      <w:r>
        <w:rPr>
          <w:rStyle w:val="HTML1"/>
          <w:rFonts w:eastAsiaTheme="majorEastAsia"/>
        </w:rPr>
        <w:t>alt</w:t>
      </w:r>
      <w:proofErr w:type="spellEnd"/>
      <w:r>
        <w:t xml:space="preserve"> — текст, если картинка не загрузилась</w:t>
      </w:r>
    </w:p>
    <w:p w:rsidR="00162234" w:rsidRDefault="00162234" w:rsidP="00162234">
      <w:r>
        <w:pict>
          <v:rect id="_x0000_i1029" style="width:0;height:1.5pt" o:hralign="center" o:hrstd="t" o:hr="t" fillcolor="#a0a0a0" stroked="f"/>
        </w:pict>
      </w:r>
    </w:p>
    <w:p w:rsidR="00162234" w:rsidRDefault="00162234" w:rsidP="00162234">
      <w:pPr>
        <w:pStyle w:val="31"/>
      </w:pPr>
      <w:r>
        <w:rPr>
          <w:rFonts w:ascii="Segoe UI Emoji" w:hAnsi="Segoe UI Emoji" w:cs="Segoe UI Emoji"/>
        </w:rPr>
        <w:t>✔</w:t>
      </w:r>
      <w:r>
        <w:t xml:space="preserve">️ </w:t>
      </w: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атрибуты</w:t>
      </w:r>
      <w:proofErr w:type="spellEnd"/>
      <w:r>
        <w:t xml:space="preserve"> </w:t>
      </w:r>
      <w:proofErr w:type="spellStart"/>
      <w:r>
        <w:t>изображений</w:t>
      </w:r>
      <w:proofErr w:type="spellEnd"/>
    </w:p>
    <w:p w:rsidR="00162234" w:rsidRPr="00162234" w:rsidRDefault="00162234" w:rsidP="00162234">
      <w:pPr>
        <w:pStyle w:val="HTML"/>
        <w:rPr>
          <w:rStyle w:val="HTML1"/>
          <w:rFonts w:eastAsiaTheme="majorEastAsia"/>
          <w:lang w:val="en-US"/>
        </w:rPr>
      </w:pPr>
      <w:r w:rsidRPr="00162234">
        <w:rPr>
          <w:rStyle w:val="HTML1"/>
          <w:rFonts w:eastAsiaTheme="majorEastAsia"/>
          <w:lang w:val="en-US"/>
        </w:rPr>
        <w:t>&lt;</w:t>
      </w:r>
      <w:proofErr w:type="spellStart"/>
      <w:r w:rsidRPr="00162234">
        <w:rPr>
          <w:rStyle w:val="HTML1"/>
          <w:rFonts w:eastAsiaTheme="majorEastAsia"/>
          <w:lang w:val="en-US"/>
        </w:rPr>
        <w:t>img</w:t>
      </w:r>
      <w:proofErr w:type="spellEnd"/>
      <w:r w:rsidRPr="00162234">
        <w:rPr>
          <w:rStyle w:val="HTML1"/>
          <w:rFonts w:eastAsiaTheme="majorEastAsia"/>
          <w:lang w:val="en-US"/>
        </w:rPr>
        <w:t xml:space="preserve"> </w:t>
      </w:r>
      <w:proofErr w:type="spellStart"/>
      <w:r w:rsidRPr="00162234">
        <w:rPr>
          <w:rStyle w:val="HTML1"/>
          <w:rFonts w:eastAsiaTheme="majorEastAsia"/>
          <w:lang w:val="en-US"/>
        </w:rPr>
        <w:t>src</w:t>
      </w:r>
      <w:proofErr w:type="spellEnd"/>
      <w:r w:rsidRPr="00162234">
        <w:rPr>
          <w:rStyle w:val="HTML1"/>
          <w:rFonts w:eastAsiaTheme="majorEastAsia"/>
          <w:lang w:val="en-US"/>
        </w:rPr>
        <w:t>="image.jpg" alt="</w:t>
      </w:r>
      <w:r>
        <w:rPr>
          <w:rStyle w:val="HTML1"/>
          <w:rFonts w:eastAsiaTheme="majorEastAsia"/>
        </w:rPr>
        <w:t>Фото</w:t>
      </w:r>
      <w:r w:rsidRPr="00162234">
        <w:rPr>
          <w:rStyle w:val="HTML1"/>
          <w:rFonts w:eastAsiaTheme="majorEastAsia"/>
          <w:lang w:val="en-US"/>
        </w:rPr>
        <w:t>" width="300" height="200"&gt;</w:t>
      </w:r>
    </w:p>
    <w:p w:rsidR="00162234" w:rsidRDefault="00162234" w:rsidP="00162234">
      <w:pPr>
        <w:pStyle w:val="aff8"/>
      </w:pPr>
      <w:proofErr w:type="gramStart"/>
      <w:r>
        <w:rPr>
          <w:rFonts w:ascii="Segoe UI Emoji" w:hAnsi="Segoe UI Emoji" w:cs="Segoe UI Emoji"/>
        </w:rPr>
        <w:t>🔸</w:t>
      </w:r>
      <w:r>
        <w:t xml:space="preserve"> Часто</w:t>
      </w:r>
      <w:proofErr w:type="gramEnd"/>
      <w:r>
        <w:t xml:space="preserve"> используемые:</w:t>
      </w:r>
    </w:p>
    <w:p w:rsidR="00162234" w:rsidRDefault="00162234" w:rsidP="00162234">
      <w:pPr>
        <w:pStyle w:val="aff8"/>
        <w:numPr>
          <w:ilvl w:val="0"/>
          <w:numId w:val="12"/>
        </w:numPr>
      </w:pPr>
      <w:proofErr w:type="spellStart"/>
      <w:r>
        <w:rPr>
          <w:rStyle w:val="HTML1"/>
          <w:rFonts w:eastAsiaTheme="majorEastAsia"/>
        </w:rPr>
        <w:t>width</w:t>
      </w:r>
      <w:proofErr w:type="spellEnd"/>
      <w:r>
        <w:t xml:space="preserve"> — ширина</w:t>
      </w:r>
    </w:p>
    <w:p w:rsidR="00162234" w:rsidRDefault="00162234" w:rsidP="00162234">
      <w:pPr>
        <w:pStyle w:val="aff8"/>
        <w:numPr>
          <w:ilvl w:val="0"/>
          <w:numId w:val="12"/>
        </w:numPr>
      </w:pPr>
      <w:proofErr w:type="spellStart"/>
      <w:r>
        <w:rPr>
          <w:rStyle w:val="HTML1"/>
          <w:rFonts w:eastAsiaTheme="majorEastAsia"/>
        </w:rPr>
        <w:t>height</w:t>
      </w:r>
      <w:proofErr w:type="spellEnd"/>
      <w:r>
        <w:t xml:space="preserve"> — высота</w:t>
      </w:r>
    </w:p>
    <w:p w:rsidR="00162234" w:rsidRDefault="00162234" w:rsidP="00162234">
      <w:pPr>
        <w:pStyle w:val="aff8"/>
        <w:numPr>
          <w:ilvl w:val="0"/>
          <w:numId w:val="12"/>
        </w:numPr>
      </w:pPr>
      <w:proofErr w:type="spellStart"/>
      <w:r>
        <w:rPr>
          <w:rStyle w:val="HTML1"/>
          <w:rFonts w:eastAsiaTheme="majorEastAsia"/>
        </w:rPr>
        <w:t>title</w:t>
      </w:r>
      <w:proofErr w:type="spellEnd"/>
      <w:r>
        <w:t xml:space="preserve"> — всплывающая подсказка</w:t>
      </w:r>
    </w:p>
    <w:p w:rsidR="00162234" w:rsidRDefault="00162234" w:rsidP="00162234">
      <w:r>
        <w:pict>
          <v:rect id="_x0000_i1030" style="width:0;height:1.5pt" o:hralign="center" o:hrstd="t" o:hr="t" fillcolor="#a0a0a0" stroked="f"/>
        </w:pict>
      </w:r>
    </w:p>
    <w:p w:rsidR="00162234" w:rsidRDefault="00162234" w:rsidP="00162234">
      <w:pPr>
        <w:pStyle w:val="31"/>
      </w:pPr>
      <w:r>
        <w:rPr>
          <w:rFonts w:ascii="Segoe UI Emoji" w:hAnsi="Segoe UI Emoji" w:cs="Segoe UI Emoji"/>
        </w:rPr>
        <w:t>✔</w:t>
      </w:r>
      <w:r>
        <w:t xml:space="preserve">️ </w:t>
      </w:r>
      <w:proofErr w:type="spellStart"/>
      <w:r>
        <w:t>Пример</w:t>
      </w:r>
      <w:proofErr w:type="spellEnd"/>
      <w:r>
        <w:t xml:space="preserve"> с </w:t>
      </w:r>
      <w:proofErr w:type="spellStart"/>
      <w:r>
        <w:t>изображением</w:t>
      </w:r>
      <w:proofErr w:type="spellEnd"/>
    </w:p>
    <w:p w:rsidR="00162234" w:rsidRPr="00162234" w:rsidRDefault="00162234" w:rsidP="00162234">
      <w:pPr>
        <w:pStyle w:val="HTML"/>
        <w:rPr>
          <w:rStyle w:val="HTML1"/>
          <w:rFonts w:eastAsiaTheme="majorEastAsia"/>
          <w:lang w:val="en-US"/>
        </w:rPr>
      </w:pPr>
      <w:r w:rsidRPr="00162234">
        <w:rPr>
          <w:rStyle w:val="HTML1"/>
          <w:rFonts w:eastAsiaTheme="majorEastAsia"/>
          <w:lang w:val="en-US"/>
        </w:rPr>
        <w:t>&lt;</w:t>
      </w:r>
      <w:proofErr w:type="spellStart"/>
      <w:r w:rsidRPr="00162234">
        <w:rPr>
          <w:rStyle w:val="HTML1"/>
          <w:rFonts w:eastAsiaTheme="majorEastAsia"/>
          <w:lang w:val="en-US"/>
        </w:rPr>
        <w:t>img</w:t>
      </w:r>
      <w:proofErr w:type="spellEnd"/>
      <w:r w:rsidRPr="00162234">
        <w:rPr>
          <w:rStyle w:val="HTML1"/>
          <w:rFonts w:eastAsiaTheme="majorEastAsia"/>
          <w:lang w:val="en-US"/>
        </w:rPr>
        <w:t xml:space="preserve"> </w:t>
      </w:r>
      <w:proofErr w:type="spellStart"/>
      <w:r w:rsidRPr="00162234">
        <w:rPr>
          <w:rStyle w:val="HTML1"/>
          <w:rFonts w:eastAsiaTheme="majorEastAsia"/>
          <w:lang w:val="en-US"/>
        </w:rPr>
        <w:t>src</w:t>
      </w:r>
      <w:proofErr w:type="spellEnd"/>
      <w:r w:rsidRPr="00162234">
        <w:rPr>
          <w:rStyle w:val="HTML1"/>
          <w:rFonts w:eastAsiaTheme="majorEastAsia"/>
          <w:lang w:val="en-US"/>
        </w:rPr>
        <w:t>="assets/images/photo.jpg" alt="</w:t>
      </w:r>
      <w:r>
        <w:rPr>
          <w:rStyle w:val="HTML1"/>
          <w:rFonts w:eastAsiaTheme="majorEastAsia"/>
        </w:rPr>
        <w:t>Пример</w:t>
      </w:r>
      <w:r w:rsidRPr="00162234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изображения</w:t>
      </w:r>
      <w:r w:rsidRPr="00162234">
        <w:rPr>
          <w:rStyle w:val="HTML1"/>
          <w:rFonts w:eastAsiaTheme="majorEastAsia"/>
          <w:lang w:val="en-US"/>
        </w:rPr>
        <w:t>"&gt;</w:t>
      </w:r>
    </w:p>
    <w:p w:rsidR="00162234" w:rsidRDefault="00162234" w:rsidP="00162234">
      <w:r>
        <w:pict>
          <v:rect id="_x0000_i1031" style="width:0;height:1.5pt" o:hralign="center" o:hrstd="t" o:hr="t" fillcolor="#a0a0a0" stroked="f"/>
        </w:pict>
      </w:r>
    </w:p>
    <w:p w:rsidR="00162234" w:rsidRPr="00162234" w:rsidRDefault="00162234" w:rsidP="00162234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162234">
        <w:rPr>
          <w:lang w:val="ru-RU"/>
        </w:rPr>
        <w:t xml:space="preserve"> Атрибуты </w:t>
      </w:r>
      <w:r>
        <w:t>HTML</w:t>
      </w:r>
    </w:p>
    <w:p w:rsidR="00162234" w:rsidRDefault="00162234" w:rsidP="00162234">
      <w:pPr>
        <w:pStyle w:val="aff8"/>
      </w:pPr>
      <w:r>
        <w:t>Атрибуты — это дополнительные настройки тегов.</w:t>
      </w:r>
    </w:p>
    <w:p w:rsidR="00162234" w:rsidRDefault="00162234" w:rsidP="00162234">
      <w:pPr>
        <w:pStyle w:val="aff8"/>
      </w:pPr>
      <w:r>
        <w:rPr>
          <w:rFonts w:ascii="Segoe UI Emoji" w:hAnsi="Segoe UI Emoji" w:cs="Segoe UI Emoji"/>
        </w:rPr>
        <w:t>📌</w:t>
      </w:r>
      <w:r>
        <w:t xml:space="preserve"> Общий вид:</w:t>
      </w:r>
    </w:p>
    <w:p w:rsidR="00162234" w:rsidRDefault="00162234" w:rsidP="0016223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&lt;тег атрибут="значение"&gt;</w:t>
      </w:r>
    </w:p>
    <w:p w:rsidR="00162234" w:rsidRDefault="00162234" w:rsidP="00162234">
      <w:r>
        <w:pict>
          <v:rect id="_x0000_i1032" style="width:0;height:1.5pt" o:hralign="center" o:hrstd="t" o:hr="t" fillcolor="#a0a0a0" stroked="f"/>
        </w:pict>
      </w:r>
    </w:p>
    <w:p w:rsidR="00162234" w:rsidRPr="00162234" w:rsidRDefault="00162234" w:rsidP="00162234">
      <w:pPr>
        <w:pStyle w:val="31"/>
        <w:rPr>
          <w:lang w:val="ru-RU"/>
        </w:rPr>
      </w:pPr>
      <w:r w:rsidRPr="00162234">
        <w:rPr>
          <w:rFonts w:ascii="Segoe UI Emoji" w:hAnsi="Segoe UI Emoji" w:cs="Segoe UI Emoji"/>
          <w:lang w:val="ru-RU"/>
        </w:rPr>
        <w:t>✔</w:t>
      </w:r>
      <w:r>
        <w:t>️</w:t>
      </w:r>
      <w:r w:rsidRPr="00162234">
        <w:rPr>
          <w:lang w:val="ru-RU"/>
        </w:rPr>
        <w:t xml:space="preserve"> Основные атрибуты</w:t>
      </w:r>
    </w:p>
    <w:p w:rsidR="00162234" w:rsidRPr="00162234" w:rsidRDefault="00162234" w:rsidP="00162234">
      <w:pPr>
        <w:pStyle w:val="4"/>
        <w:rPr>
          <w:lang w:val="ru-RU"/>
        </w:rPr>
      </w:pPr>
      <w:r w:rsidRPr="00162234">
        <w:rPr>
          <w:lang w:val="ru-RU"/>
        </w:rPr>
        <w:t xml:space="preserve">1. </w:t>
      </w:r>
      <w:proofErr w:type="spellStart"/>
      <w:r>
        <w:t>href</w:t>
      </w:r>
      <w:proofErr w:type="spellEnd"/>
    </w:p>
    <w:p w:rsidR="00162234" w:rsidRDefault="00162234" w:rsidP="00162234">
      <w:pPr>
        <w:pStyle w:val="aff8"/>
      </w:pPr>
      <w:r>
        <w:t>Используется в ссылках:</w:t>
      </w:r>
    </w:p>
    <w:p w:rsidR="00162234" w:rsidRPr="00162234" w:rsidRDefault="00162234" w:rsidP="00162234">
      <w:pPr>
        <w:pStyle w:val="HTML"/>
        <w:rPr>
          <w:rStyle w:val="HTML1"/>
          <w:rFonts w:eastAsiaTheme="majorEastAsia"/>
          <w:lang w:val="en-US"/>
        </w:rPr>
      </w:pPr>
      <w:r w:rsidRPr="00162234">
        <w:rPr>
          <w:rStyle w:val="HTML1"/>
          <w:rFonts w:eastAsiaTheme="majorEastAsia"/>
          <w:lang w:val="en-US"/>
        </w:rPr>
        <w:t xml:space="preserve">&lt;a </w:t>
      </w:r>
      <w:proofErr w:type="spellStart"/>
      <w:r w:rsidRPr="00162234">
        <w:rPr>
          <w:rStyle w:val="HTML1"/>
          <w:rFonts w:eastAsiaTheme="majorEastAsia"/>
          <w:lang w:val="en-US"/>
        </w:rPr>
        <w:t>href</w:t>
      </w:r>
      <w:proofErr w:type="spellEnd"/>
      <w:r w:rsidRPr="00162234">
        <w:rPr>
          <w:rStyle w:val="HTML1"/>
          <w:rFonts w:eastAsiaTheme="majorEastAsia"/>
          <w:lang w:val="en-US"/>
        </w:rPr>
        <w:t>="https://example.com"&gt;</w:t>
      </w:r>
      <w:r>
        <w:rPr>
          <w:rStyle w:val="HTML1"/>
          <w:rFonts w:eastAsiaTheme="majorEastAsia"/>
        </w:rPr>
        <w:t>Ссылка</w:t>
      </w:r>
      <w:r w:rsidRPr="00162234">
        <w:rPr>
          <w:rStyle w:val="HTML1"/>
          <w:rFonts w:eastAsiaTheme="majorEastAsia"/>
          <w:lang w:val="en-US"/>
        </w:rPr>
        <w:t>&lt;/a&gt;</w:t>
      </w:r>
    </w:p>
    <w:p w:rsidR="00162234" w:rsidRDefault="00162234" w:rsidP="00162234">
      <w:r>
        <w:pict>
          <v:rect id="_x0000_i1033" style="width:0;height:1.5pt" o:hralign="center" o:hrstd="t" o:hr="t" fillcolor="#a0a0a0" stroked="f"/>
        </w:pict>
      </w:r>
    </w:p>
    <w:p w:rsidR="00162234" w:rsidRPr="00162234" w:rsidRDefault="00162234" w:rsidP="00162234">
      <w:pPr>
        <w:pStyle w:val="4"/>
        <w:rPr>
          <w:lang w:val="ru-RU"/>
        </w:rPr>
      </w:pPr>
      <w:r w:rsidRPr="00162234">
        <w:rPr>
          <w:lang w:val="ru-RU"/>
        </w:rPr>
        <w:t xml:space="preserve">2. </w:t>
      </w:r>
      <w:proofErr w:type="spellStart"/>
      <w:r>
        <w:t>src</w:t>
      </w:r>
      <w:proofErr w:type="spellEnd"/>
    </w:p>
    <w:p w:rsidR="00162234" w:rsidRDefault="00162234" w:rsidP="00162234">
      <w:pPr>
        <w:pStyle w:val="aff8"/>
      </w:pPr>
      <w:r>
        <w:t>Используется для изображений:</w:t>
      </w:r>
    </w:p>
    <w:p w:rsidR="00162234" w:rsidRDefault="00162234" w:rsidP="0016223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img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src</w:t>
      </w:r>
      <w:proofErr w:type="spellEnd"/>
      <w:r>
        <w:rPr>
          <w:rStyle w:val="HTML1"/>
          <w:rFonts w:eastAsiaTheme="majorEastAsia"/>
        </w:rPr>
        <w:t>="image.jpg"&gt;</w:t>
      </w:r>
    </w:p>
    <w:p w:rsidR="00162234" w:rsidRDefault="00162234" w:rsidP="00162234">
      <w:r>
        <w:lastRenderedPageBreak/>
        <w:pict>
          <v:rect id="_x0000_i1034" style="width:0;height:1.5pt" o:hralign="center" o:hrstd="t" o:hr="t" fillcolor="#a0a0a0" stroked="f"/>
        </w:pict>
      </w:r>
    </w:p>
    <w:p w:rsidR="00162234" w:rsidRPr="00162234" w:rsidRDefault="00162234" w:rsidP="00162234">
      <w:pPr>
        <w:pStyle w:val="4"/>
        <w:rPr>
          <w:lang w:val="ru-RU"/>
        </w:rPr>
      </w:pPr>
      <w:r w:rsidRPr="00162234">
        <w:rPr>
          <w:lang w:val="ru-RU"/>
        </w:rPr>
        <w:t xml:space="preserve">3. </w:t>
      </w:r>
      <w:r>
        <w:t>alt</w:t>
      </w:r>
    </w:p>
    <w:p w:rsidR="00162234" w:rsidRDefault="00162234" w:rsidP="00162234">
      <w:pPr>
        <w:pStyle w:val="aff8"/>
      </w:pPr>
      <w:r>
        <w:t>Описание изображения:</w:t>
      </w:r>
    </w:p>
    <w:p w:rsidR="00162234" w:rsidRDefault="00162234" w:rsidP="0016223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img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src</w:t>
      </w:r>
      <w:proofErr w:type="spellEnd"/>
      <w:r>
        <w:rPr>
          <w:rStyle w:val="HTML1"/>
          <w:rFonts w:eastAsiaTheme="majorEastAsia"/>
        </w:rPr>
        <w:t xml:space="preserve">="image.jpg" </w:t>
      </w:r>
      <w:proofErr w:type="spellStart"/>
      <w:r>
        <w:rPr>
          <w:rStyle w:val="HTML1"/>
          <w:rFonts w:eastAsiaTheme="majorEastAsia"/>
        </w:rPr>
        <w:t>alt</w:t>
      </w:r>
      <w:proofErr w:type="spellEnd"/>
      <w:r>
        <w:rPr>
          <w:rStyle w:val="HTML1"/>
          <w:rFonts w:eastAsiaTheme="majorEastAsia"/>
        </w:rPr>
        <w:t>="Картинка"&gt;</w:t>
      </w:r>
    </w:p>
    <w:p w:rsidR="00162234" w:rsidRDefault="00162234" w:rsidP="00162234">
      <w:r>
        <w:pict>
          <v:rect id="_x0000_i1035" style="width:0;height:1.5pt" o:hralign="center" o:hrstd="t" o:hr="t" fillcolor="#a0a0a0" stroked="f"/>
        </w:pict>
      </w:r>
    </w:p>
    <w:p w:rsidR="00162234" w:rsidRDefault="00162234" w:rsidP="00162234">
      <w:pPr>
        <w:pStyle w:val="31"/>
      </w:pPr>
      <w:r>
        <w:rPr>
          <w:rFonts w:ascii="Segoe UI Emoji" w:hAnsi="Segoe UI Emoji" w:cs="Segoe UI Emoji"/>
        </w:rPr>
        <w:t>✔</w:t>
      </w:r>
      <w:r>
        <w:t xml:space="preserve">️ </w:t>
      </w: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важные</w:t>
      </w:r>
      <w:proofErr w:type="spellEnd"/>
      <w:r>
        <w:t xml:space="preserve"> </w:t>
      </w:r>
      <w:proofErr w:type="spellStart"/>
      <w:r>
        <w:t>атрибуты</w:t>
      </w:r>
      <w:proofErr w:type="spellEnd"/>
    </w:p>
    <w:p w:rsidR="00162234" w:rsidRDefault="00162234" w:rsidP="00162234">
      <w:pPr>
        <w:pStyle w:val="aff8"/>
        <w:numPr>
          <w:ilvl w:val="0"/>
          <w:numId w:val="13"/>
        </w:numPr>
      </w:pPr>
      <w:proofErr w:type="spellStart"/>
      <w:r>
        <w:rPr>
          <w:rStyle w:val="HTML1"/>
          <w:rFonts w:eastAsiaTheme="majorEastAsia"/>
        </w:rPr>
        <w:t>class</w:t>
      </w:r>
      <w:proofErr w:type="spellEnd"/>
      <w:r>
        <w:t xml:space="preserve"> — для стилизации через CSS</w:t>
      </w:r>
    </w:p>
    <w:p w:rsidR="00162234" w:rsidRDefault="00162234" w:rsidP="00162234">
      <w:pPr>
        <w:pStyle w:val="aff8"/>
        <w:numPr>
          <w:ilvl w:val="0"/>
          <w:numId w:val="13"/>
        </w:numPr>
      </w:pPr>
      <w:proofErr w:type="spellStart"/>
      <w:r>
        <w:rPr>
          <w:rStyle w:val="HTML1"/>
          <w:rFonts w:eastAsiaTheme="majorEastAsia"/>
        </w:rPr>
        <w:t>id</w:t>
      </w:r>
      <w:proofErr w:type="spellEnd"/>
      <w:r>
        <w:t xml:space="preserve"> — уникальный идентификатор</w:t>
      </w:r>
    </w:p>
    <w:p w:rsidR="00162234" w:rsidRDefault="00162234" w:rsidP="00162234">
      <w:pPr>
        <w:pStyle w:val="aff8"/>
        <w:numPr>
          <w:ilvl w:val="0"/>
          <w:numId w:val="13"/>
        </w:numPr>
      </w:pPr>
      <w:proofErr w:type="spellStart"/>
      <w:r>
        <w:rPr>
          <w:rStyle w:val="HTML1"/>
          <w:rFonts w:eastAsiaTheme="majorEastAsia"/>
        </w:rPr>
        <w:t>style</w:t>
      </w:r>
      <w:proofErr w:type="spellEnd"/>
      <w:r>
        <w:t xml:space="preserve"> — встроенные стили</w:t>
      </w:r>
    </w:p>
    <w:p w:rsidR="00162234" w:rsidRDefault="00162234" w:rsidP="00162234">
      <w:pPr>
        <w:pStyle w:val="aff8"/>
        <w:numPr>
          <w:ilvl w:val="0"/>
          <w:numId w:val="13"/>
        </w:numPr>
      </w:pPr>
      <w:proofErr w:type="spellStart"/>
      <w:r>
        <w:rPr>
          <w:rStyle w:val="HTML1"/>
          <w:rFonts w:eastAsiaTheme="majorEastAsia"/>
        </w:rPr>
        <w:t>target</w:t>
      </w:r>
      <w:proofErr w:type="spellEnd"/>
      <w:r>
        <w:t xml:space="preserve"> — способ открытия ссылки</w:t>
      </w:r>
    </w:p>
    <w:p w:rsidR="00162234" w:rsidRDefault="00162234" w:rsidP="00162234">
      <w:pPr>
        <w:pStyle w:val="aff8"/>
      </w:pPr>
      <w:r>
        <w:t>Пример:</w:t>
      </w:r>
    </w:p>
    <w:p w:rsidR="00162234" w:rsidRPr="00162234" w:rsidRDefault="00162234" w:rsidP="00162234">
      <w:pPr>
        <w:pStyle w:val="HTML"/>
        <w:rPr>
          <w:rStyle w:val="HTML1"/>
          <w:rFonts w:eastAsiaTheme="majorEastAsia"/>
          <w:lang w:val="en-US"/>
        </w:rPr>
      </w:pPr>
      <w:r w:rsidRPr="00162234">
        <w:rPr>
          <w:rStyle w:val="HTML1"/>
          <w:rFonts w:eastAsiaTheme="majorEastAsia"/>
          <w:lang w:val="en-US"/>
        </w:rPr>
        <w:t xml:space="preserve">&lt;a </w:t>
      </w:r>
      <w:proofErr w:type="spellStart"/>
      <w:r w:rsidRPr="00162234">
        <w:rPr>
          <w:rStyle w:val="HTML1"/>
          <w:rFonts w:eastAsiaTheme="majorEastAsia"/>
          <w:lang w:val="en-US"/>
        </w:rPr>
        <w:t>href</w:t>
      </w:r>
      <w:proofErr w:type="spellEnd"/>
      <w:r w:rsidRPr="00162234">
        <w:rPr>
          <w:rStyle w:val="HTML1"/>
          <w:rFonts w:eastAsiaTheme="majorEastAsia"/>
          <w:lang w:val="en-US"/>
        </w:rPr>
        <w:t>="https://example.com" class="link" target="_blank"&gt;</w:t>
      </w:r>
      <w:r>
        <w:rPr>
          <w:rStyle w:val="HTML1"/>
          <w:rFonts w:eastAsiaTheme="majorEastAsia"/>
        </w:rPr>
        <w:t>Ссылка</w:t>
      </w:r>
      <w:r w:rsidRPr="00162234">
        <w:rPr>
          <w:rStyle w:val="HTML1"/>
          <w:rFonts w:eastAsiaTheme="majorEastAsia"/>
          <w:lang w:val="en-US"/>
        </w:rPr>
        <w:t>&lt;/a&gt;</w:t>
      </w:r>
    </w:p>
    <w:p w:rsidR="00162234" w:rsidRDefault="00162234" w:rsidP="00162234">
      <w:r>
        <w:pict>
          <v:rect id="_x0000_i1036" style="width:0;height:1.5pt" o:hralign="center" o:hrstd="t" o:hr="t" fillcolor="#a0a0a0" stroked="f"/>
        </w:pict>
      </w:r>
    </w:p>
    <w:p w:rsidR="00162234" w:rsidRPr="00162234" w:rsidRDefault="00162234" w:rsidP="00162234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162234">
        <w:rPr>
          <w:lang w:val="ru-RU"/>
        </w:rPr>
        <w:t xml:space="preserve"> Важные правила</w:t>
      </w:r>
    </w:p>
    <w:p w:rsidR="00162234" w:rsidRDefault="00162234" w:rsidP="00162234">
      <w:pPr>
        <w:pStyle w:val="aff8"/>
      </w:pPr>
      <w:r>
        <w:rPr>
          <w:rFonts w:ascii="Segoe UI Emoji" w:hAnsi="Segoe UI Emoji" w:cs="Segoe UI Emoji"/>
        </w:rPr>
        <w:t>✔️</w:t>
      </w:r>
      <w:r>
        <w:t xml:space="preserve"> Всегда указывай </w:t>
      </w:r>
      <w:proofErr w:type="spellStart"/>
      <w:r>
        <w:rPr>
          <w:rStyle w:val="HTML1"/>
          <w:rFonts w:eastAsiaTheme="majorEastAsia"/>
        </w:rPr>
        <w:t>alt</w:t>
      </w:r>
      <w:proofErr w:type="spellEnd"/>
      <w:r>
        <w:t xml:space="preserve"> у изображений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Используй понятные ссылки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Проверяй пути к файлам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Не забывай кавычки </w:t>
      </w:r>
      <w:r>
        <w:rPr>
          <w:rStyle w:val="HTML1"/>
          <w:rFonts w:eastAsiaTheme="majorEastAsia"/>
        </w:rPr>
        <w:t>" "</w:t>
      </w:r>
    </w:p>
    <w:p w:rsidR="00162234" w:rsidRDefault="00162234" w:rsidP="00162234">
      <w:r>
        <w:pict>
          <v:rect id="_x0000_i1037" style="width:0;height:1.5pt" o:hralign="center" o:hrstd="t" o:hr="t" fillcolor="#a0a0a0" stroked="f"/>
        </w:pict>
      </w:r>
    </w:p>
    <w:p w:rsidR="00162234" w:rsidRDefault="00162234" w:rsidP="00162234">
      <w:pPr>
        <w:pStyle w:val="21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Итог</w:t>
      </w:r>
      <w:proofErr w:type="spellEnd"/>
    </w:p>
    <w:p w:rsidR="00162234" w:rsidRDefault="00162234" w:rsidP="00162234">
      <w:pPr>
        <w:pStyle w:val="aff8"/>
        <w:numPr>
          <w:ilvl w:val="0"/>
          <w:numId w:val="14"/>
        </w:numPr>
      </w:pPr>
      <w:r>
        <w:t>Ссылки позволяют переходить между страницами</w:t>
      </w:r>
    </w:p>
    <w:p w:rsidR="00162234" w:rsidRDefault="00162234" w:rsidP="00162234">
      <w:pPr>
        <w:pStyle w:val="aff8"/>
        <w:numPr>
          <w:ilvl w:val="0"/>
          <w:numId w:val="14"/>
        </w:numPr>
      </w:pPr>
      <w:r>
        <w:t>Изображения делают сайт визуальным</w:t>
      </w:r>
    </w:p>
    <w:p w:rsidR="00162234" w:rsidRDefault="00162234" w:rsidP="00162234">
      <w:pPr>
        <w:pStyle w:val="aff8"/>
        <w:numPr>
          <w:ilvl w:val="0"/>
          <w:numId w:val="14"/>
        </w:numPr>
      </w:pPr>
      <w:r>
        <w:t>Атрибуты управляют поведением тегов</w:t>
      </w:r>
    </w:p>
    <w:p w:rsidR="00162234" w:rsidRDefault="00162234" w:rsidP="00162234">
      <w:r>
        <w:pict>
          <v:rect id="_x0000_i1038" style="width:0;height:1.5pt" o:hralign="center" o:hrstd="t" o:hr="t" fillcolor="#a0a0a0" stroked="f"/>
        </w:pict>
      </w:r>
    </w:p>
    <w:p w:rsidR="009C3974" w:rsidRPr="00162234" w:rsidRDefault="009C3974" w:rsidP="00162234">
      <w:pPr>
        <w:rPr>
          <w:lang w:val="ru-RU"/>
        </w:rPr>
      </w:pPr>
    </w:p>
    <w:sectPr w:rsidR="009C3974" w:rsidRPr="001622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0E03F4"/>
    <w:multiLevelType w:val="multilevel"/>
    <w:tmpl w:val="91BA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75549"/>
    <w:multiLevelType w:val="multilevel"/>
    <w:tmpl w:val="378E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40E23"/>
    <w:multiLevelType w:val="multilevel"/>
    <w:tmpl w:val="0238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C766A"/>
    <w:multiLevelType w:val="multilevel"/>
    <w:tmpl w:val="251E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81E40"/>
    <w:multiLevelType w:val="multilevel"/>
    <w:tmpl w:val="7E5E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3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234"/>
    <w:rsid w:val="0029639D"/>
    <w:rsid w:val="00326F90"/>
    <w:rsid w:val="009C39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F4935D"/>
  <w14:defaultImageDpi w14:val="300"/>
  <w15:docId w15:val="{18593AFB-7A5D-4C15-A60F-6CC598CB5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162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1622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162234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1622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4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811501-7230-40AD-A9DE-654A376CF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Lomakin Matvey</cp:lastModifiedBy>
  <cp:revision>2</cp:revision>
  <dcterms:created xsi:type="dcterms:W3CDTF">2013-12-23T23:15:00Z</dcterms:created>
  <dcterms:modified xsi:type="dcterms:W3CDTF">2026-04-13T05:55:00Z</dcterms:modified>
  <cp:category/>
</cp:coreProperties>
</file>