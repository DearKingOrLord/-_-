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61D" w:rsidRPr="00F9761D" w:rsidRDefault="00F9761D" w:rsidP="00F9761D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📘</w:t>
      </w:r>
      <w:r w:rsidRPr="00F9761D">
        <w:rPr>
          <w:lang w:val="ru-RU"/>
        </w:rPr>
        <w:t xml:space="preserve"> Лекция: Введение в </w:t>
      </w:r>
      <w:r>
        <w:t>HTML</w:t>
      </w:r>
    </w:p>
    <w:p w:rsidR="00F9761D" w:rsidRPr="00F9761D" w:rsidRDefault="00F9761D" w:rsidP="00F9761D">
      <w:pPr>
        <w:pStyle w:val="21"/>
        <w:rPr>
          <w:lang w:val="ru-RU"/>
        </w:rPr>
      </w:pPr>
      <w:r w:rsidRPr="00F9761D">
        <w:rPr>
          <w:lang w:val="ru-RU"/>
        </w:rPr>
        <w:t xml:space="preserve">1. Что такое </w:t>
      </w:r>
      <w:r>
        <w:t>HTML</w:t>
      </w:r>
    </w:p>
    <w:p w:rsidR="00F9761D" w:rsidRDefault="00F9761D" w:rsidP="00F9761D">
      <w:pPr>
        <w:pStyle w:val="aff8"/>
      </w:pPr>
      <w:r>
        <w:t>HTML (HyperText Markup Language) — это язык разметки, который используется для создания веб-страниц.</w:t>
      </w:r>
      <w:r>
        <w:br/>
        <w:t>С его помощью создаётся структура сайта, а браузер (например, Chrome или Edge) отображает эту структуру пользователю.</w:t>
      </w:r>
    </w:p>
    <w:p w:rsidR="00F9761D" w:rsidRDefault="00F9761D" w:rsidP="00F9761D">
      <w:pPr>
        <w:pStyle w:val="aff8"/>
      </w:pPr>
      <w:r>
        <w:t>HTML — это не язык программирования, а именно язык разметки.</w:t>
      </w:r>
    </w:p>
    <w:p w:rsidR="00F9761D" w:rsidRDefault="00F9761D" w:rsidP="00F9761D">
      <w:r>
        <w:pict>
          <v:rect id="_x0000_i1026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21"/>
        <w:rPr>
          <w:lang w:val="ru-RU"/>
        </w:rPr>
      </w:pPr>
      <w:r w:rsidRPr="00F9761D">
        <w:rPr>
          <w:lang w:val="ru-RU"/>
        </w:rPr>
        <w:t xml:space="preserve">2. Основные понятия </w:t>
      </w:r>
      <w:r>
        <w:t>HTML</w: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F9761D">
        <w:rPr>
          <w:lang w:val="ru-RU"/>
        </w:rPr>
        <w:t xml:space="preserve"> 1. Структура страницы</w:t>
      </w:r>
    </w:p>
    <w:p w:rsidR="00F9761D" w:rsidRDefault="00F9761D" w:rsidP="00F9761D">
      <w:pPr>
        <w:pStyle w:val="aff8"/>
      </w:pPr>
      <w:r>
        <w:t xml:space="preserve">HTML отвечает за то, </w:t>
      </w:r>
      <w:r>
        <w:rPr>
          <w:rStyle w:val="af6"/>
          <w:rFonts w:eastAsiaTheme="majorEastAsia"/>
        </w:rPr>
        <w:t>как устроена страница</w:t>
      </w:r>
      <w:r>
        <w:t>:</w:t>
      </w:r>
    </w:p>
    <w:p w:rsidR="00F9761D" w:rsidRDefault="00F9761D" w:rsidP="00F9761D">
      <w:pPr>
        <w:pStyle w:val="aff8"/>
        <w:numPr>
          <w:ilvl w:val="0"/>
          <w:numId w:val="10"/>
        </w:numPr>
      </w:pPr>
      <w:r>
        <w:t>заголовки</w:t>
      </w:r>
    </w:p>
    <w:p w:rsidR="00F9761D" w:rsidRDefault="00F9761D" w:rsidP="00F9761D">
      <w:pPr>
        <w:pStyle w:val="aff8"/>
        <w:numPr>
          <w:ilvl w:val="0"/>
          <w:numId w:val="10"/>
        </w:numPr>
      </w:pPr>
      <w:r>
        <w:t>абзацы</w:t>
      </w:r>
    </w:p>
    <w:p w:rsidR="00F9761D" w:rsidRDefault="00F9761D" w:rsidP="00F9761D">
      <w:pPr>
        <w:pStyle w:val="aff8"/>
        <w:numPr>
          <w:ilvl w:val="0"/>
          <w:numId w:val="10"/>
        </w:numPr>
      </w:pPr>
      <w:r>
        <w:t>изображения</w:t>
      </w:r>
    </w:p>
    <w:p w:rsidR="00F9761D" w:rsidRDefault="00F9761D" w:rsidP="00F9761D">
      <w:pPr>
        <w:pStyle w:val="aff8"/>
        <w:numPr>
          <w:ilvl w:val="0"/>
          <w:numId w:val="10"/>
        </w:numPr>
      </w:pPr>
      <w:r>
        <w:t>ссылки</w:t>
      </w:r>
    </w:p>
    <w:p w:rsidR="00F9761D" w:rsidRDefault="00F9761D" w:rsidP="00F9761D">
      <w:pPr>
        <w:pStyle w:val="aff8"/>
      </w:pPr>
      <w:r>
        <w:t>Он не задаёт внешний вид (цвета, анимации), а только структуру.</w:t>
      </w:r>
    </w:p>
    <w:p w:rsidR="00F9761D" w:rsidRDefault="00F9761D" w:rsidP="00F9761D">
      <w:r>
        <w:pict>
          <v:rect id="_x0000_i1027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F9761D">
        <w:rPr>
          <w:lang w:val="ru-RU"/>
        </w:rPr>
        <w:t xml:space="preserve"> 2. Теги</w:t>
      </w:r>
    </w:p>
    <w:p w:rsidR="00F9761D" w:rsidRDefault="00F9761D" w:rsidP="00F9761D">
      <w:pPr>
        <w:pStyle w:val="aff8"/>
      </w:pPr>
      <w:r>
        <w:t xml:space="preserve">HTML состоит из </w:t>
      </w:r>
      <w:r>
        <w:rPr>
          <w:rStyle w:val="af6"/>
          <w:rFonts w:eastAsiaTheme="majorEastAsia"/>
        </w:rPr>
        <w:t>тегов</w:t>
      </w:r>
      <w:r>
        <w:t xml:space="preserve"> — специальных команд, которые браузер понимает.</w:t>
      </w:r>
    </w:p>
    <w:p w:rsidR="00F9761D" w:rsidRDefault="00F9761D" w:rsidP="00F9761D">
      <w:pPr>
        <w:pStyle w:val="aff8"/>
      </w:pPr>
      <w:r>
        <w:t>Пример тега: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&lt;p&gt;Это абзац&lt;/p&gt;</w:t>
      </w:r>
    </w:p>
    <w:p w:rsidR="00F9761D" w:rsidRDefault="00F9761D" w:rsidP="00F9761D">
      <w:pPr>
        <w:pStyle w:val="aff8"/>
        <w:numPr>
          <w:ilvl w:val="0"/>
          <w:numId w:val="11"/>
        </w:numPr>
      </w:pPr>
      <w:r>
        <w:rPr>
          <w:rStyle w:val="HTML1"/>
        </w:rPr>
        <w:t>&lt;p&gt;</w:t>
      </w:r>
      <w:r>
        <w:t xml:space="preserve"> — открывающий тег</w:t>
      </w:r>
    </w:p>
    <w:p w:rsidR="00F9761D" w:rsidRDefault="00F9761D" w:rsidP="00F9761D">
      <w:pPr>
        <w:pStyle w:val="aff8"/>
        <w:numPr>
          <w:ilvl w:val="0"/>
          <w:numId w:val="11"/>
        </w:numPr>
      </w:pPr>
      <w:r>
        <w:rPr>
          <w:rStyle w:val="HTML1"/>
        </w:rPr>
        <w:t>&lt;/p&gt;</w:t>
      </w:r>
      <w:r>
        <w:t xml:space="preserve"> — закрывающий тег</w:t>
      </w:r>
    </w:p>
    <w:p w:rsidR="00F9761D" w:rsidRDefault="00F9761D" w:rsidP="00F9761D">
      <w:pPr>
        <w:pStyle w:val="aff8"/>
        <w:numPr>
          <w:ilvl w:val="0"/>
          <w:numId w:val="11"/>
        </w:numPr>
      </w:pPr>
      <w:r>
        <w:t>текст внутри — содержимое</w:t>
      </w:r>
    </w:p>
    <w:p w:rsidR="00F9761D" w:rsidRDefault="00F9761D" w:rsidP="00F9761D">
      <w:r>
        <w:pict>
          <v:rect id="_x0000_i1028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lastRenderedPageBreak/>
        <w:t>🔹</w:t>
      </w:r>
      <w:r w:rsidRPr="00F9761D">
        <w:rPr>
          <w:lang w:val="ru-RU"/>
        </w:rPr>
        <w:t xml:space="preserve"> 3. Работа в браузере</w:t>
      </w:r>
    </w:p>
    <w:p w:rsidR="00F9761D" w:rsidRDefault="00F9761D" w:rsidP="00F9761D">
      <w:pPr>
        <w:pStyle w:val="aff8"/>
      </w:pPr>
      <w:r>
        <w:t>HTML-файлы открываются в браузере.</w:t>
      </w:r>
      <w:r>
        <w:br/>
        <w:t>Браузер «читает» код и отображает страницу.</w:t>
      </w:r>
    </w:p>
    <w:p w:rsidR="00F9761D" w:rsidRDefault="00F9761D" w:rsidP="00F9761D">
      <w:r>
        <w:pict>
          <v:rect id="_x0000_i1029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21"/>
        <w:rPr>
          <w:lang w:val="ru-RU"/>
        </w:rPr>
      </w:pPr>
      <w:r w:rsidRPr="00F9761D">
        <w:rPr>
          <w:lang w:val="ru-RU"/>
        </w:rPr>
        <w:t xml:space="preserve">3. Базовая структура </w:t>
      </w:r>
      <w:r>
        <w:t>HTML</w:t>
      </w:r>
      <w:r w:rsidRPr="00F9761D">
        <w:rPr>
          <w:lang w:val="ru-RU"/>
        </w:rPr>
        <w:t>-документа</w:t>
      </w:r>
    </w:p>
    <w:p w:rsidR="00F9761D" w:rsidRDefault="00F9761D" w:rsidP="00F9761D">
      <w:pPr>
        <w:pStyle w:val="aff8"/>
      </w:pPr>
      <w:r>
        <w:t>Каждая HTML-страница имеет стандартную структуру: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&lt;!DOCTYPE html&gt;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&lt;html&gt;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&lt;head&gt;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&lt;title&gt;</w:t>
      </w:r>
      <w:r>
        <w:rPr>
          <w:rStyle w:val="HTML1"/>
        </w:rPr>
        <w:t>Название</w:t>
      </w:r>
      <w:r w:rsidRPr="00F9761D">
        <w:rPr>
          <w:rStyle w:val="HTML1"/>
          <w:lang w:val="en-US"/>
        </w:rPr>
        <w:t xml:space="preserve"> </w:t>
      </w:r>
      <w:r>
        <w:rPr>
          <w:rStyle w:val="HTML1"/>
        </w:rPr>
        <w:t>страницы</w:t>
      </w:r>
      <w:r w:rsidRPr="00F9761D">
        <w:rPr>
          <w:rStyle w:val="HTML1"/>
          <w:lang w:val="en-US"/>
        </w:rPr>
        <w:t>&lt;/title&gt;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&lt;/head&gt;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&lt;body&gt;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Содержимое страницы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&lt;/body&gt;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&lt;/html&gt;</w:t>
      </w:r>
    </w:p>
    <w:p w:rsidR="00F9761D" w:rsidRDefault="00F9761D" w:rsidP="00F9761D">
      <w:pPr>
        <w:pStyle w:val="aff8"/>
      </w:pPr>
      <w:r>
        <w:t xml:space="preserve">Разберём её подробнее </w:t>
      </w:r>
      <w:r>
        <w:rPr>
          <w:rFonts w:ascii="Segoe UI Emoji" w:hAnsi="Segoe UI Emoji" w:cs="Segoe UI Emoji"/>
        </w:rPr>
        <w:t>👇</w:t>
      </w:r>
    </w:p>
    <w:p w:rsidR="00F9761D" w:rsidRDefault="00F9761D" w:rsidP="00F9761D">
      <w:r>
        <w:pict>
          <v:rect id="_x0000_i1030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t>🔸</w:t>
      </w:r>
      <w:r w:rsidRPr="00F9761D">
        <w:rPr>
          <w:lang w:val="ru-RU"/>
        </w:rPr>
        <w:t xml:space="preserve"> </w:t>
      </w:r>
      <w:r w:rsidRPr="00F9761D">
        <w:rPr>
          <w:rStyle w:val="HTML1"/>
          <w:rFonts w:eastAsiaTheme="majorEastAsia"/>
          <w:lang w:val="ru-RU"/>
        </w:rPr>
        <w:t>&lt;!</w:t>
      </w:r>
      <w:r>
        <w:rPr>
          <w:rStyle w:val="HTML1"/>
          <w:rFonts w:eastAsiaTheme="majorEastAsia"/>
        </w:rPr>
        <w:t>DOCTYPE</w:t>
      </w:r>
      <w:r w:rsidRPr="00F9761D">
        <w:rPr>
          <w:rStyle w:val="HTML1"/>
          <w:rFonts w:eastAsiaTheme="majorEastAsia"/>
          <w:lang w:val="ru-RU"/>
        </w:rPr>
        <w:t xml:space="preserve"> </w:t>
      </w:r>
      <w:r>
        <w:rPr>
          <w:rStyle w:val="HTML1"/>
          <w:rFonts w:eastAsiaTheme="majorEastAsia"/>
        </w:rPr>
        <w:t>html</w:t>
      </w:r>
      <w:r w:rsidRPr="00F9761D">
        <w:rPr>
          <w:rStyle w:val="HTML1"/>
          <w:rFonts w:eastAsiaTheme="majorEastAsia"/>
          <w:lang w:val="ru-RU"/>
        </w:rPr>
        <w:t>&gt;</w:t>
      </w:r>
    </w:p>
    <w:p w:rsidR="00F9761D" w:rsidRDefault="00F9761D" w:rsidP="00F9761D">
      <w:pPr>
        <w:pStyle w:val="aff8"/>
      </w:pPr>
      <w:r>
        <w:t>Сообщает браузеру, что используется современный HTML (HTML5).</w:t>
      </w:r>
    </w:p>
    <w:p w:rsidR="00F9761D" w:rsidRDefault="00F9761D" w:rsidP="00F9761D">
      <w:r>
        <w:pict>
          <v:rect id="_x0000_i1031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t>🔸</w:t>
      </w:r>
      <w:r w:rsidRPr="00F9761D">
        <w:rPr>
          <w:lang w:val="ru-RU"/>
        </w:rPr>
        <w:t xml:space="preserve"> </w:t>
      </w:r>
      <w:r w:rsidRPr="00F9761D">
        <w:rPr>
          <w:rStyle w:val="HTML1"/>
          <w:rFonts w:eastAsiaTheme="majorEastAsia"/>
          <w:lang w:val="ru-RU"/>
        </w:rPr>
        <w:t>&lt;</w:t>
      </w:r>
      <w:r>
        <w:rPr>
          <w:rStyle w:val="HTML1"/>
          <w:rFonts w:eastAsiaTheme="majorEastAsia"/>
        </w:rPr>
        <w:t>html</w:t>
      </w:r>
      <w:r w:rsidRPr="00F9761D">
        <w:rPr>
          <w:rStyle w:val="HTML1"/>
          <w:rFonts w:eastAsiaTheme="majorEastAsia"/>
          <w:lang w:val="ru-RU"/>
        </w:rPr>
        <w:t>&gt;</w:t>
      </w:r>
    </w:p>
    <w:p w:rsidR="00F9761D" w:rsidRDefault="00F9761D" w:rsidP="00F9761D">
      <w:pPr>
        <w:pStyle w:val="aff8"/>
      </w:pPr>
      <w:r>
        <w:t>Главный тег документа. Внутри него находится весь код страницы.</w:t>
      </w:r>
    </w:p>
    <w:p w:rsidR="00F9761D" w:rsidRDefault="00F9761D" w:rsidP="00F9761D">
      <w:r>
        <w:pict>
          <v:rect id="_x0000_i1032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t>🔸</w:t>
      </w:r>
      <w:r w:rsidRPr="00F9761D">
        <w:rPr>
          <w:lang w:val="ru-RU"/>
        </w:rPr>
        <w:t xml:space="preserve"> </w:t>
      </w:r>
      <w:r w:rsidRPr="00F9761D">
        <w:rPr>
          <w:rStyle w:val="HTML1"/>
          <w:rFonts w:eastAsiaTheme="majorEastAsia"/>
          <w:lang w:val="ru-RU"/>
        </w:rPr>
        <w:t>&lt;</w:t>
      </w:r>
      <w:r>
        <w:rPr>
          <w:rStyle w:val="HTML1"/>
          <w:rFonts w:eastAsiaTheme="majorEastAsia"/>
        </w:rPr>
        <w:t>head</w:t>
      </w:r>
      <w:r w:rsidRPr="00F9761D">
        <w:rPr>
          <w:rStyle w:val="HTML1"/>
          <w:rFonts w:eastAsiaTheme="majorEastAsia"/>
          <w:lang w:val="ru-RU"/>
        </w:rPr>
        <w:t>&gt;</w:t>
      </w:r>
    </w:p>
    <w:p w:rsidR="00F9761D" w:rsidRDefault="00F9761D" w:rsidP="00F9761D">
      <w:pPr>
        <w:pStyle w:val="aff8"/>
      </w:pPr>
      <w:r>
        <w:t>Служебная часть страницы. Здесь указываются:</w:t>
      </w:r>
    </w:p>
    <w:p w:rsidR="00F9761D" w:rsidRDefault="00F9761D" w:rsidP="00F9761D">
      <w:pPr>
        <w:pStyle w:val="aff8"/>
        <w:numPr>
          <w:ilvl w:val="0"/>
          <w:numId w:val="12"/>
        </w:numPr>
      </w:pPr>
      <w:r>
        <w:t>название страницы</w:t>
      </w:r>
    </w:p>
    <w:p w:rsidR="00F9761D" w:rsidRDefault="00F9761D" w:rsidP="00F9761D">
      <w:pPr>
        <w:pStyle w:val="aff8"/>
        <w:numPr>
          <w:ilvl w:val="0"/>
          <w:numId w:val="12"/>
        </w:numPr>
      </w:pPr>
      <w:r>
        <w:t>кодировка</w:t>
      </w:r>
    </w:p>
    <w:p w:rsidR="00F9761D" w:rsidRDefault="00F9761D" w:rsidP="00F9761D">
      <w:pPr>
        <w:pStyle w:val="aff8"/>
        <w:numPr>
          <w:ilvl w:val="0"/>
          <w:numId w:val="12"/>
        </w:numPr>
      </w:pPr>
      <w:r>
        <w:t>подключение стилей и скриптов</w:t>
      </w:r>
    </w:p>
    <w:p w:rsidR="00F9761D" w:rsidRDefault="00F9761D" w:rsidP="00F9761D">
      <w:r>
        <w:pict>
          <v:rect id="_x0000_i1033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lastRenderedPageBreak/>
        <w:t>🔸</w:t>
      </w:r>
      <w:r w:rsidRPr="00F9761D">
        <w:rPr>
          <w:lang w:val="ru-RU"/>
        </w:rPr>
        <w:t xml:space="preserve"> </w:t>
      </w:r>
      <w:r w:rsidRPr="00F9761D">
        <w:rPr>
          <w:rStyle w:val="HTML1"/>
          <w:rFonts w:eastAsiaTheme="majorEastAsia"/>
          <w:lang w:val="ru-RU"/>
        </w:rPr>
        <w:t>&lt;</w:t>
      </w:r>
      <w:r>
        <w:rPr>
          <w:rStyle w:val="HTML1"/>
          <w:rFonts w:eastAsiaTheme="majorEastAsia"/>
        </w:rPr>
        <w:t>title</w:t>
      </w:r>
      <w:r w:rsidRPr="00F9761D">
        <w:rPr>
          <w:rStyle w:val="HTML1"/>
          <w:rFonts w:eastAsiaTheme="majorEastAsia"/>
          <w:lang w:val="ru-RU"/>
        </w:rPr>
        <w:t>&gt;</w:t>
      </w:r>
    </w:p>
    <w:p w:rsidR="00F9761D" w:rsidRDefault="00F9761D" w:rsidP="00F9761D">
      <w:pPr>
        <w:pStyle w:val="aff8"/>
      </w:pPr>
      <w:r>
        <w:t>Название страницы, которое отображается во вкладке браузера.</w:t>
      </w:r>
    </w:p>
    <w:p w:rsidR="00F9761D" w:rsidRDefault="00F9761D" w:rsidP="00F9761D">
      <w:r>
        <w:pict>
          <v:rect id="_x0000_i1034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31"/>
        <w:rPr>
          <w:lang w:val="ru-RU"/>
        </w:rPr>
      </w:pPr>
      <w:r>
        <w:rPr>
          <w:rFonts w:ascii="Segoe UI Emoji" w:hAnsi="Segoe UI Emoji" w:cs="Segoe UI Emoji"/>
        </w:rPr>
        <w:t>🔸</w:t>
      </w:r>
      <w:r w:rsidRPr="00F9761D">
        <w:rPr>
          <w:lang w:val="ru-RU"/>
        </w:rPr>
        <w:t xml:space="preserve"> </w:t>
      </w:r>
      <w:r w:rsidRPr="00F9761D">
        <w:rPr>
          <w:rStyle w:val="HTML1"/>
          <w:rFonts w:eastAsiaTheme="majorEastAsia"/>
          <w:lang w:val="ru-RU"/>
        </w:rPr>
        <w:t>&lt;</w:t>
      </w:r>
      <w:r>
        <w:rPr>
          <w:rStyle w:val="HTML1"/>
          <w:rFonts w:eastAsiaTheme="majorEastAsia"/>
        </w:rPr>
        <w:t>body</w:t>
      </w:r>
      <w:r w:rsidRPr="00F9761D">
        <w:rPr>
          <w:rStyle w:val="HTML1"/>
          <w:rFonts w:eastAsiaTheme="majorEastAsia"/>
          <w:lang w:val="ru-RU"/>
        </w:rPr>
        <w:t>&gt;</w:t>
      </w:r>
    </w:p>
    <w:p w:rsidR="00F9761D" w:rsidRDefault="00F9761D" w:rsidP="00F9761D">
      <w:pPr>
        <w:pStyle w:val="aff8"/>
      </w:pPr>
      <w:r>
        <w:t>Основная часть страницы. Здесь находится всё, что видит пользователь:</w:t>
      </w:r>
    </w:p>
    <w:p w:rsidR="00F9761D" w:rsidRDefault="00F9761D" w:rsidP="00F9761D">
      <w:pPr>
        <w:pStyle w:val="aff8"/>
        <w:numPr>
          <w:ilvl w:val="0"/>
          <w:numId w:val="13"/>
        </w:numPr>
      </w:pPr>
      <w:r>
        <w:t>текст</w:t>
      </w:r>
    </w:p>
    <w:p w:rsidR="00F9761D" w:rsidRDefault="00F9761D" w:rsidP="00F9761D">
      <w:pPr>
        <w:pStyle w:val="aff8"/>
        <w:numPr>
          <w:ilvl w:val="0"/>
          <w:numId w:val="13"/>
        </w:numPr>
      </w:pPr>
      <w:r>
        <w:t>изображения</w:t>
      </w:r>
    </w:p>
    <w:p w:rsidR="00F9761D" w:rsidRDefault="00F9761D" w:rsidP="00F9761D">
      <w:pPr>
        <w:pStyle w:val="aff8"/>
        <w:numPr>
          <w:ilvl w:val="0"/>
          <w:numId w:val="13"/>
        </w:numPr>
      </w:pPr>
      <w:r>
        <w:t>кнопки</w:t>
      </w:r>
    </w:p>
    <w:p w:rsidR="00F9761D" w:rsidRDefault="00F9761D" w:rsidP="00F9761D">
      <w:pPr>
        <w:pStyle w:val="aff8"/>
        <w:numPr>
          <w:ilvl w:val="0"/>
          <w:numId w:val="13"/>
        </w:numPr>
      </w:pPr>
      <w:r>
        <w:t>ссылки</w:t>
      </w:r>
    </w:p>
    <w:p w:rsidR="00F9761D" w:rsidRDefault="00F9761D" w:rsidP="00F9761D">
      <w:r>
        <w:pict>
          <v:rect id="_x0000_i1035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21"/>
        <w:rPr>
          <w:lang w:val="ru-RU"/>
        </w:rPr>
      </w:pPr>
      <w:r w:rsidRPr="00F9761D">
        <w:rPr>
          <w:lang w:val="ru-RU"/>
        </w:rPr>
        <w:t xml:space="preserve">4. Простой пример </w:t>
      </w:r>
      <w:r>
        <w:t>HTML</w:t>
      </w:r>
      <w:r w:rsidRPr="00F9761D">
        <w:rPr>
          <w:lang w:val="ru-RU"/>
        </w:rPr>
        <w:t>-страницы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&lt;!DOCTYPE html&gt;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&lt;html&gt;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&lt;head&gt;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&lt;title&gt;</w:t>
      </w:r>
      <w:r>
        <w:rPr>
          <w:rStyle w:val="HTML1"/>
        </w:rPr>
        <w:t>Моя</w:t>
      </w:r>
      <w:r w:rsidRPr="00F9761D">
        <w:rPr>
          <w:rStyle w:val="HTML1"/>
          <w:lang w:val="en-US"/>
        </w:rPr>
        <w:t xml:space="preserve"> </w:t>
      </w:r>
      <w:r>
        <w:rPr>
          <w:rStyle w:val="HTML1"/>
        </w:rPr>
        <w:t>первая</w:t>
      </w:r>
      <w:r w:rsidRPr="00F9761D">
        <w:rPr>
          <w:rStyle w:val="HTML1"/>
          <w:lang w:val="en-US"/>
        </w:rPr>
        <w:t xml:space="preserve"> </w:t>
      </w:r>
      <w:r>
        <w:rPr>
          <w:rStyle w:val="HTML1"/>
        </w:rPr>
        <w:t>страница</w:t>
      </w:r>
      <w:r w:rsidRPr="00F9761D">
        <w:rPr>
          <w:rStyle w:val="HTML1"/>
          <w:lang w:val="en-US"/>
        </w:rPr>
        <w:t>&lt;/title&gt;</w:t>
      </w:r>
    </w:p>
    <w:p w:rsidR="00F9761D" w:rsidRPr="00F9761D" w:rsidRDefault="00F9761D" w:rsidP="00F9761D">
      <w:pPr>
        <w:pStyle w:val="HTML"/>
        <w:rPr>
          <w:rStyle w:val="HTML1"/>
          <w:lang w:val="en-US"/>
        </w:rPr>
      </w:pPr>
      <w:r w:rsidRPr="00F9761D">
        <w:rPr>
          <w:rStyle w:val="HTML1"/>
          <w:lang w:val="en-US"/>
        </w:rPr>
        <w:t>&lt;/head&gt;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&lt;body&gt;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&lt;h1&gt;Привет!&lt;/h1&gt;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&lt;p&gt;Это моя первая HTML-страница.&lt;/p&gt;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&lt;/body&gt;</w:t>
      </w:r>
    </w:p>
    <w:p w:rsidR="00F9761D" w:rsidRDefault="00F9761D" w:rsidP="00F9761D">
      <w:pPr>
        <w:pStyle w:val="HTML"/>
        <w:rPr>
          <w:rStyle w:val="HTML1"/>
        </w:rPr>
      </w:pPr>
      <w:r>
        <w:rPr>
          <w:rStyle w:val="HTML1"/>
        </w:rPr>
        <w:t>&lt;/html&gt;</w:t>
      </w:r>
    </w:p>
    <w:p w:rsidR="00F9761D" w:rsidRDefault="00F9761D" w:rsidP="00F9761D">
      <w:r>
        <w:pict>
          <v:rect id="_x0000_i1036" style="width:0;height:1.5pt" o:hralign="center" o:hrstd="t" o:hr="t" fillcolor="#a0a0a0" stroked="f"/>
        </w:pict>
      </w:r>
    </w:p>
    <w:p w:rsidR="00F9761D" w:rsidRPr="00F9761D" w:rsidRDefault="00F9761D" w:rsidP="00F9761D">
      <w:pPr>
        <w:pStyle w:val="21"/>
        <w:rPr>
          <w:lang w:val="ru-RU"/>
        </w:rPr>
      </w:pPr>
      <w:r w:rsidRPr="00F9761D">
        <w:rPr>
          <w:lang w:val="ru-RU"/>
        </w:rPr>
        <w:t>5. Вывод</w:t>
      </w:r>
    </w:p>
    <w:p w:rsidR="00F9761D" w:rsidRDefault="00F9761D" w:rsidP="00F9761D">
      <w:pPr>
        <w:pStyle w:val="aff8"/>
      </w:pPr>
      <w:r>
        <w:t>HTML — это основа любого сайта.</w:t>
      </w:r>
      <w:r>
        <w:br/>
        <w:t>Он:</w:t>
      </w:r>
    </w:p>
    <w:p w:rsidR="00F9761D" w:rsidRDefault="00F9761D" w:rsidP="00F9761D">
      <w:pPr>
        <w:pStyle w:val="aff8"/>
        <w:numPr>
          <w:ilvl w:val="0"/>
          <w:numId w:val="14"/>
        </w:numPr>
      </w:pPr>
      <w:r>
        <w:t>задаёт структуру страницы</w:t>
      </w:r>
    </w:p>
    <w:p w:rsidR="00F9761D" w:rsidRDefault="00F9761D" w:rsidP="00F9761D">
      <w:pPr>
        <w:pStyle w:val="aff8"/>
        <w:numPr>
          <w:ilvl w:val="0"/>
          <w:numId w:val="14"/>
        </w:numPr>
      </w:pPr>
      <w:r>
        <w:t>использует теги</w:t>
      </w:r>
    </w:p>
    <w:p w:rsidR="00F9761D" w:rsidRDefault="00F9761D" w:rsidP="00F9761D">
      <w:pPr>
        <w:pStyle w:val="aff8"/>
        <w:numPr>
          <w:ilvl w:val="0"/>
          <w:numId w:val="14"/>
        </w:numPr>
      </w:pPr>
      <w:r>
        <w:t>работает в браузере</w:t>
      </w:r>
    </w:p>
    <w:p w:rsidR="00F9761D" w:rsidRDefault="00F9761D" w:rsidP="00F9761D">
      <w:pPr>
        <w:pStyle w:val="aff8"/>
      </w:pPr>
      <w:r>
        <w:t>Без HTML невозможно создать веб-страницу.</w:t>
      </w:r>
    </w:p>
    <w:p w:rsidR="00F9761D" w:rsidRDefault="00F9761D" w:rsidP="00F9761D">
      <w:pPr>
        <w:pStyle w:val="aff8"/>
      </w:pPr>
      <w:bookmarkStart w:id="0" w:name="_GoBack"/>
      <w:bookmarkEnd w:id="0"/>
      <w:r>
        <w:t>задания к лекции</w:t>
      </w:r>
    </w:p>
    <w:p w:rsidR="003E6F80" w:rsidRPr="00F9761D" w:rsidRDefault="003E6F80" w:rsidP="00F9761D">
      <w:pPr>
        <w:rPr>
          <w:lang w:val="ru-RU"/>
        </w:rPr>
      </w:pPr>
    </w:p>
    <w:sectPr w:rsidR="003E6F80" w:rsidRPr="00F976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162AF"/>
    <w:multiLevelType w:val="multilevel"/>
    <w:tmpl w:val="1896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337D9"/>
    <w:multiLevelType w:val="multilevel"/>
    <w:tmpl w:val="7D7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01D0E"/>
    <w:multiLevelType w:val="multilevel"/>
    <w:tmpl w:val="CB0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70304"/>
    <w:multiLevelType w:val="multilevel"/>
    <w:tmpl w:val="BFB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13578"/>
    <w:multiLevelType w:val="multilevel"/>
    <w:tmpl w:val="0AC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80"/>
    <w:rsid w:val="00AA1D8D"/>
    <w:rsid w:val="00B47730"/>
    <w:rsid w:val="00CB0664"/>
    <w:rsid w:val="00F976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65668A"/>
  <w14:defaultImageDpi w14:val="300"/>
  <w15:docId w15:val="{A1A1F676-B9F6-4A3D-999A-26F4D2F1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97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F97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F9761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976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4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59A6E4-4DDF-4110-84B8-83C202AB6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2026-04-10T04:44:00Z</dcterms:modified>
  <cp:category/>
</cp:coreProperties>
</file>