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6CC" w:rsidRDefault="002A46CC" w:rsidP="002A46CC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2A46CC" w:rsidRPr="002A46CC" w:rsidRDefault="002A46CC" w:rsidP="002A46CC">
      <w:pPr>
        <w:pStyle w:val="1"/>
        <w:rPr>
          <w:lang w:val="ru-RU"/>
        </w:rPr>
      </w:pPr>
      <w:r>
        <w:rPr>
          <w:rFonts w:ascii="Segoe UI Emoji" w:hAnsi="Segoe UI Emoji" w:cs="Segoe UI Emoji"/>
        </w:rPr>
        <w:t>📘</w:t>
      </w:r>
      <w:r w:rsidRPr="002A46CC">
        <w:rPr>
          <w:lang w:val="ru-RU"/>
        </w:rPr>
        <w:t xml:space="preserve"> Основные элементы </w:t>
      </w:r>
      <w:r>
        <w:t>HTML</w:t>
      </w:r>
    </w:p>
    <w:p w:rsidR="002A46CC" w:rsidRPr="002A46CC" w:rsidRDefault="002A46CC" w:rsidP="002A46CC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2A46CC">
        <w:rPr>
          <w:lang w:val="ru-RU"/>
        </w:rPr>
        <w:t xml:space="preserve"> Заголовки</w:t>
      </w:r>
    </w:p>
    <w:p w:rsidR="002A46CC" w:rsidRDefault="002A46CC" w:rsidP="002A46CC">
      <w:pPr>
        <w:pStyle w:val="aff8"/>
      </w:pPr>
      <w:r>
        <w:t>Заголовки используются для выделения и структурирования текста на странице.</w:t>
      </w:r>
    </w:p>
    <w:p w:rsidR="002A46CC" w:rsidRDefault="002A46CC" w:rsidP="002A46CC">
      <w:pPr>
        <w:pStyle w:val="aff8"/>
      </w:pPr>
      <w:r>
        <w:t>Пример: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1&gt;Заголовок</w:t>
      </w:r>
      <w:proofErr w:type="gramEnd"/>
      <w:r>
        <w:rPr>
          <w:rStyle w:val="HTML1"/>
          <w:rFonts w:eastAsiaTheme="majorEastAsia"/>
        </w:rPr>
        <w:t>&lt;/h1&gt;</w:t>
      </w:r>
    </w:p>
    <w:p w:rsidR="002A46CC" w:rsidRDefault="002A46CC" w:rsidP="002A46CC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Всего</w:t>
      </w:r>
      <w:proofErr w:type="gramEnd"/>
      <w:r>
        <w:t xml:space="preserve"> существует 6 уровней заголовков: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1&gt;Самый</w:t>
      </w:r>
      <w:proofErr w:type="gramEnd"/>
      <w:r>
        <w:rPr>
          <w:rStyle w:val="HTML1"/>
          <w:rFonts w:eastAsiaTheme="majorEastAsia"/>
        </w:rPr>
        <w:t xml:space="preserve"> важный&lt;/h1&gt;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2&gt;Менее</w:t>
      </w:r>
      <w:proofErr w:type="gramEnd"/>
      <w:r>
        <w:rPr>
          <w:rStyle w:val="HTML1"/>
          <w:rFonts w:eastAsiaTheme="majorEastAsia"/>
        </w:rPr>
        <w:t xml:space="preserve"> важный&lt;/h2&gt;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3&gt;...</w:t>
      </w:r>
      <w:proofErr w:type="gramEnd"/>
      <w:r>
        <w:rPr>
          <w:rStyle w:val="HTML1"/>
          <w:rFonts w:eastAsiaTheme="majorEastAsia"/>
        </w:rPr>
        <w:t>&lt;/h3&gt;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4&gt;...</w:t>
      </w:r>
      <w:proofErr w:type="gramEnd"/>
      <w:r>
        <w:rPr>
          <w:rStyle w:val="HTML1"/>
          <w:rFonts w:eastAsiaTheme="majorEastAsia"/>
        </w:rPr>
        <w:t>&lt;/h4&gt;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5&gt;...</w:t>
      </w:r>
      <w:proofErr w:type="gramEnd"/>
      <w:r>
        <w:rPr>
          <w:rStyle w:val="HTML1"/>
          <w:rFonts w:eastAsiaTheme="majorEastAsia"/>
        </w:rPr>
        <w:t>&lt;/h5&gt;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&lt;h</w:t>
      </w:r>
      <w:proofErr w:type="gramStart"/>
      <w:r>
        <w:rPr>
          <w:rStyle w:val="HTML1"/>
          <w:rFonts w:eastAsiaTheme="majorEastAsia"/>
        </w:rPr>
        <w:t>6&gt;Наименее</w:t>
      </w:r>
      <w:proofErr w:type="gramEnd"/>
      <w:r>
        <w:rPr>
          <w:rStyle w:val="HTML1"/>
          <w:rFonts w:eastAsiaTheme="majorEastAsia"/>
        </w:rPr>
        <w:t xml:space="preserve"> важный&lt;/h6&gt;</w:t>
      </w:r>
    </w:p>
    <w:p w:rsidR="002A46CC" w:rsidRDefault="002A46CC" w:rsidP="002A46CC">
      <w:pPr>
        <w:pStyle w:val="aff8"/>
      </w:pPr>
      <w:r>
        <w:rPr>
          <w:rFonts w:ascii="Segoe UI Emoji" w:hAnsi="Segoe UI Emoji" w:cs="Segoe UI Emoji"/>
        </w:rPr>
        <w:t>🔸</w:t>
      </w:r>
      <w:r>
        <w:t xml:space="preserve"> Особенности:</w:t>
      </w:r>
    </w:p>
    <w:p w:rsidR="002A46CC" w:rsidRDefault="002A46CC" w:rsidP="002A46CC">
      <w:pPr>
        <w:pStyle w:val="aff8"/>
        <w:numPr>
          <w:ilvl w:val="0"/>
          <w:numId w:val="10"/>
        </w:numPr>
      </w:pPr>
      <w:r>
        <w:rPr>
          <w:rStyle w:val="HTML1"/>
          <w:rFonts w:eastAsiaTheme="majorEastAsia"/>
        </w:rPr>
        <w:t>&lt;h1&gt;</w:t>
      </w:r>
      <w:r>
        <w:t xml:space="preserve"> используется один раз на странице (обычно название страницы)</w:t>
      </w:r>
    </w:p>
    <w:p w:rsidR="002A46CC" w:rsidRDefault="002A46CC" w:rsidP="002A46CC">
      <w:pPr>
        <w:pStyle w:val="aff8"/>
        <w:numPr>
          <w:ilvl w:val="0"/>
          <w:numId w:val="10"/>
        </w:numPr>
      </w:pPr>
      <w:r>
        <w:t>Заголовки помогают поисковым системам понимать структуру сайта</w:t>
      </w:r>
    </w:p>
    <w:p w:rsidR="002A46CC" w:rsidRDefault="002A46CC" w:rsidP="002A46CC">
      <w:pPr>
        <w:pStyle w:val="aff8"/>
        <w:numPr>
          <w:ilvl w:val="0"/>
          <w:numId w:val="10"/>
        </w:numPr>
      </w:pPr>
      <w:r>
        <w:t>Влияют на SEO</w:t>
      </w:r>
    </w:p>
    <w:p w:rsidR="002A46CC" w:rsidRDefault="002A46CC" w:rsidP="002A46CC">
      <w:r>
        <w:pict>
          <v:rect id="_x0000_i1026" style="width:0;height:1.5pt" o:hralign="center" o:hrstd="t" o:hr="t" fillcolor="#a0a0a0" stroked="f"/>
        </w:pict>
      </w:r>
    </w:p>
    <w:p w:rsidR="002A46CC" w:rsidRPr="002A46CC" w:rsidRDefault="002A46CC" w:rsidP="002A46CC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2A46CC">
        <w:rPr>
          <w:lang w:val="ru-RU"/>
        </w:rPr>
        <w:t xml:space="preserve"> Абзацы</w:t>
      </w:r>
    </w:p>
    <w:p w:rsidR="002A46CC" w:rsidRDefault="002A46CC" w:rsidP="002A46CC">
      <w:pPr>
        <w:pStyle w:val="aff8"/>
      </w:pPr>
      <w:r>
        <w:t>Абзацы используются для разделения текста.</w:t>
      </w:r>
    </w:p>
    <w:p w:rsidR="002A46CC" w:rsidRDefault="002A46CC" w:rsidP="002A46CC">
      <w:pPr>
        <w:pStyle w:val="aff8"/>
      </w:pPr>
      <w:r>
        <w:t>Пример: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&lt;p&gt;Текст&lt;/p&gt;</w:t>
      </w:r>
    </w:p>
    <w:p w:rsidR="002A46CC" w:rsidRDefault="002A46CC" w:rsidP="002A46CC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Особенности:</w:t>
      </w:r>
    </w:p>
    <w:p w:rsidR="002A46CC" w:rsidRDefault="002A46CC" w:rsidP="002A46CC">
      <w:pPr>
        <w:pStyle w:val="aff8"/>
        <w:numPr>
          <w:ilvl w:val="0"/>
          <w:numId w:val="11"/>
        </w:numPr>
      </w:pPr>
      <w:r>
        <w:t xml:space="preserve">Каждый </w:t>
      </w:r>
      <w:r>
        <w:rPr>
          <w:rStyle w:val="HTML1"/>
          <w:rFonts w:eastAsiaTheme="majorEastAsia"/>
        </w:rPr>
        <w:t>&lt;p&gt;</w:t>
      </w:r>
      <w:r>
        <w:t xml:space="preserve"> — отдельный блок текста</w:t>
      </w:r>
    </w:p>
    <w:p w:rsidR="002A46CC" w:rsidRDefault="002A46CC" w:rsidP="002A46CC">
      <w:pPr>
        <w:pStyle w:val="aff8"/>
        <w:numPr>
          <w:ilvl w:val="0"/>
          <w:numId w:val="11"/>
        </w:numPr>
      </w:pPr>
      <w:r>
        <w:t>Между абзацами автоматически добавляется отступ</w:t>
      </w:r>
    </w:p>
    <w:p w:rsidR="002A46CC" w:rsidRDefault="002A46CC" w:rsidP="002A46CC">
      <w:pPr>
        <w:pStyle w:val="aff8"/>
        <w:numPr>
          <w:ilvl w:val="0"/>
          <w:numId w:val="11"/>
        </w:numPr>
      </w:pPr>
      <w:r>
        <w:t xml:space="preserve">Нельзя вкладывать один </w:t>
      </w:r>
      <w:r>
        <w:rPr>
          <w:rStyle w:val="HTML1"/>
          <w:rFonts w:eastAsiaTheme="majorEastAsia"/>
        </w:rPr>
        <w:t>&lt;p&gt;</w:t>
      </w:r>
      <w:r>
        <w:t xml:space="preserve"> в другой</w:t>
      </w:r>
    </w:p>
    <w:p w:rsidR="002A46CC" w:rsidRDefault="002A46CC" w:rsidP="002A46CC">
      <w:pPr>
        <w:pStyle w:val="aff8"/>
      </w:pPr>
      <w:r>
        <w:t>Пример: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&lt;p&gt;Это первый абзац&lt;/p&gt;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&lt;p&gt;Это второй абзац&lt;/p&gt;</w:t>
      </w:r>
    </w:p>
    <w:p w:rsidR="002A46CC" w:rsidRDefault="002A46CC" w:rsidP="002A46CC">
      <w:r>
        <w:pict>
          <v:rect id="_x0000_i1027" style="width:0;height:1.5pt" o:hralign="center" o:hrstd="t" o:hr="t" fillcolor="#a0a0a0" stroked="f"/>
        </w:pict>
      </w:r>
    </w:p>
    <w:p w:rsidR="002A46CC" w:rsidRPr="002A46CC" w:rsidRDefault="002A46CC" w:rsidP="002A46CC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2A46CC">
        <w:rPr>
          <w:lang w:val="ru-RU"/>
        </w:rPr>
        <w:t xml:space="preserve"> Списки</w:t>
      </w:r>
    </w:p>
    <w:p w:rsidR="002A46CC" w:rsidRDefault="002A46CC" w:rsidP="002A46CC">
      <w:pPr>
        <w:pStyle w:val="aff8"/>
      </w:pPr>
      <w:r>
        <w:t>Списки используются для перечисления элементов.</w:t>
      </w:r>
    </w:p>
    <w:p w:rsidR="002A46CC" w:rsidRPr="002A46CC" w:rsidRDefault="002A46CC" w:rsidP="002A46CC">
      <w:pPr>
        <w:pStyle w:val="31"/>
        <w:rPr>
          <w:lang w:val="ru-RU"/>
        </w:rPr>
      </w:pPr>
      <w:r w:rsidRPr="002A46CC">
        <w:rPr>
          <w:rFonts w:ascii="Segoe UI Emoji" w:hAnsi="Segoe UI Emoji" w:cs="Segoe UI Emoji"/>
          <w:lang w:val="ru-RU"/>
        </w:rPr>
        <w:t>✔</w:t>
      </w:r>
      <w:r>
        <w:t>️</w:t>
      </w:r>
      <w:r w:rsidRPr="002A46CC">
        <w:rPr>
          <w:lang w:val="ru-RU"/>
        </w:rPr>
        <w:t xml:space="preserve"> Маркированный список (с точками)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ul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&gt;Элемент&lt;/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&gt;Элемент&lt;/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ul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Объяснение:</w:t>
      </w:r>
    </w:p>
    <w:p w:rsidR="002A46CC" w:rsidRDefault="002A46CC" w:rsidP="002A46CC">
      <w:pPr>
        <w:pStyle w:val="aff8"/>
        <w:numPr>
          <w:ilvl w:val="0"/>
          <w:numId w:val="12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ul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список</w:t>
      </w:r>
    </w:p>
    <w:p w:rsidR="002A46CC" w:rsidRDefault="002A46CC" w:rsidP="002A46CC">
      <w:pPr>
        <w:pStyle w:val="aff8"/>
        <w:numPr>
          <w:ilvl w:val="0"/>
          <w:numId w:val="12"/>
        </w:num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  <w:r>
        <w:t xml:space="preserve"> — элемент списка</w:t>
      </w:r>
    </w:p>
    <w:p w:rsidR="002A46CC" w:rsidRDefault="002A46CC" w:rsidP="002A46CC">
      <w:r>
        <w:pict>
          <v:rect id="_x0000_i1028" style="width:0;height:1.5pt" o:hralign="center" o:hrstd="t" o:hr="t" fillcolor="#a0a0a0" stroked="f"/>
        </w:pict>
      </w:r>
    </w:p>
    <w:p w:rsidR="002A46CC" w:rsidRPr="002A46CC" w:rsidRDefault="002A46CC" w:rsidP="002A46CC">
      <w:pPr>
        <w:pStyle w:val="31"/>
        <w:rPr>
          <w:lang w:val="ru-RU"/>
        </w:rPr>
      </w:pPr>
      <w:r w:rsidRPr="002A46CC">
        <w:rPr>
          <w:rFonts w:ascii="Segoe UI Emoji" w:hAnsi="Segoe UI Emoji" w:cs="Segoe UI Emoji"/>
          <w:lang w:val="ru-RU"/>
        </w:rPr>
        <w:t>✔</w:t>
      </w:r>
      <w:r>
        <w:t>️</w:t>
      </w:r>
      <w:r w:rsidRPr="002A46CC">
        <w:rPr>
          <w:lang w:val="ru-RU"/>
        </w:rPr>
        <w:t xml:space="preserve"> Нумерованный список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ol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&gt;Первый&lt;/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&gt;Второй&lt;/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ol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r>
        <w:pict>
          <v:rect id="_x0000_i1029" style="width:0;height:1.5pt" o:hralign="center" o:hrstd="t" o:hr="t" fillcolor="#a0a0a0" stroked="f"/>
        </w:pict>
      </w:r>
    </w:p>
    <w:p w:rsidR="002A46CC" w:rsidRPr="002A46CC" w:rsidRDefault="002A46CC" w:rsidP="002A46CC">
      <w:pPr>
        <w:pStyle w:val="31"/>
        <w:rPr>
          <w:lang w:val="ru-RU"/>
        </w:rPr>
      </w:pPr>
      <w:r w:rsidRPr="002A46CC">
        <w:rPr>
          <w:rFonts w:ascii="Segoe UI Emoji" w:hAnsi="Segoe UI Emoji" w:cs="Segoe UI Emoji"/>
          <w:lang w:val="ru-RU"/>
        </w:rPr>
        <w:t>✔</w:t>
      </w:r>
      <w:r>
        <w:t>️</w:t>
      </w:r>
      <w:r w:rsidRPr="002A46CC">
        <w:rPr>
          <w:lang w:val="ru-RU"/>
        </w:rPr>
        <w:t xml:space="preserve"> Вложенные списки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ul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&gt;Фрукты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&lt;</w:t>
      </w:r>
      <w:proofErr w:type="spellStart"/>
      <w:r>
        <w:rPr>
          <w:rStyle w:val="HTML1"/>
          <w:rFonts w:eastAsiaTheme="majorEastAsia"/>
        </w:rPr>
        <w:t>ul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&gt;Яблоко&lt;/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&lt;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&gt;Банан&lt;/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&lt;/</w:t>
      </w:r>
      <w:proofErr w:type="spellStart"/>
      <w:r>
        <w:rPr>
          <w:rStyle w:val="HTML1"/>
          <w:rFonts w:eastAsiaTheme="majorEastAsia"/>
        </w:rPr>
        <w:t>ul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&lt;/</w:t>
      </w:r>
      <w:proofErr w:type="spellStart"/>
      <w:r>
        <w:rPr>
          <w:rStyle w:val="HTML1"/>
          <w:rFonts w:eastAsiaTheme="majorEastAsia"/>
        </w:rPr>
        <w:t>li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&lt;/</w:t>
      </w:r>
      <w:proofErr w:type="spellStart"/>
      <w:r>
        <w:rPr>
          <w:rStyle w:val="HTML1"/>
          <w:rFonts w:eastAsiaTheme="majorEastAsia"/>
        </w:rPr>
        <w:t>ul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Используются</w:t>
      </w:r>
      <w:proofErr w:type="gramEnd"/>
      <w:r>
        <w:t xml:space="preserve"> для создания структуры (например, меню)</w:t>
      </w:r>
    </w:p>
    <w:p w:rsidR="002A46CC" w:rsidRDefault="002A46CC" w:rsidP="002A46CC">
      <w:r>
        <w:pict>
          <v:rect id="_x0000_i1030" style="width:0;height:1.5pt" o:hralign="center" o:hrstd="t" o:hr="t" fillcolor="#a0a0a0" stroked="f"/>
        </w:pict>
      </w:r>
    </w:p>
    <w:p w:rsidR="002A46CC" w:rsidRPr="002A46CC" w:rsidRDefault="002A46CC" w:rsidP="002A46CC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2A46CC">
        <w:rPr>
          <w:lang w:val="ru-RU"/>
        </w:rPr>
        <w:t xml:space="preserve"> Семантические теги</w:t>
      </w:r>
    </w:p>
    <w:p w:rsidR="002A46CC" w:rsidRDefault="002A46CC" w:rsidP="002A46CC">
      <w:pPr>
        <w:pStyle w:val="aff8"/>
      </w:pPr>
      <w:r>
        <w:t xml:space="preserve">Семантические теги показывают </w:t>
      </w:r>
      <w:r>
        <w:rPr>
          <w:rStyle w:val="af6"/>
        </w:rPr>
        <w:t>смысл</w:t>
      </w:r>
      <w:r>
        <w:t xml:space="preserve"> содержимого страницы.</w:t>
      </w:r>
    </w:p>
    <w:p w:rsidR="002A46CC" w:rsidRDefault="002A46CC" w:rsidP="002A46CC">
      <w:pPr>
        <w:pStyle w:val="aff8"/>
      </w:pPr>
      <w:r>
        <w:t>Пример: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header</w:t>
      </w:r>
      <w:proofErr w:type="spellEnd"/>
      <w:r>
        <w:rPr>
          <w:rStyle w:val="HTML1"/>
          <w:rFonts w:eastAsiaTheme="majorEastAsia"/>
        </w:rPr>
        <w:t>&gt;Шапка сайта&lt;/</w:t>
      </w:r>
      <w:proofErr w:type="spellStart"/>
      <w:r>
        <w:rPr>
          <w:rStyle w:val="HTML1"/>
          <w:rFonts w:eastAsiaTheme="majorEastAsia"/>
        </w:rPr>
        <w:t>header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&lt;</w:t>
      </w:r>
      <w:proofErr w:type="spellStart"/>
      <w:r>
        <w:rPr>
          <w:rStyle w:val="HTML1"/>
          <w:rFonts w:eastAsiaTheme="majorEastAsia"/>
        </w:rPr>
        <w:t>main</w:t>
      </w:r>
      <w:proofErr w:type="spellEnd"/>
      <w:r>
        <w:rPr>
          <w:rStyle w:val="HTML1"/>
          <w:rFonts w:eastAsiaTheme="majorEastAsia"/>
        </w:rPr>
        <w:t>&gt;Основной контент&lt;/</w:t>
      </w:r>
      <w:proofErr w:type="spellStart"/>
      <w:r>
        <w:rPr>
          <w:rStyle w:val="HTML1"/>
          <w:rFonts w:eastAsiaTheme="majorEastAsia"/>
        </w:rPr>
        <w:t>main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footer</w:t>
      </w:r>
      <w:proofErr w:type="spellEnd"/>
      <w:r>
        <w:rPr>
          <w:rStyle w:val="HTML1"/>
          <w:rFonts w:eastAsiaTheme="majorEastAsia"/>
        </w:rPr>
        <w:t>&gt;Подвал сайта&lt;/</w:t>
      </w:r>
      <w:proofErr w:type="spellStart"/>
      <w:r>
        <w:rPr>
          <w:rStyle w:val="HTML1"/>
          <w:rFonts w:eastAsiaTheme="majorEastAsia"/>
        </w:rPr>
        <w:t>footer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r>
        <w:pict>
          <v:rect id="_x0000_i1031" style="width:0;height:1.5pt" o:hralign="center" o:hrstd="t" o:hr="t" fillcolor="#a0a0a0" stroked="f"/>
        </w:pict>
      </w:r>
    </w:p>
    <w:p w:rsidR="002A46CC" w:rsidRPr="002A46CC" w:rsidRDefault="002A46CC" w:rsidP="002A46CC">
      <w:pPr>
        <w:pStyle w:val="31"/>
        <w:rPr>
          <w:lang w:val="ru-RU"/>
        </w:rPr>
      </w:pPr>
      <w:r w:rsidRPr="002A46CC">
        <w:rPr>
          <w:rFonts w:ascii="Segoe UI Emoji" w:hAnsi="Segoe UI Emoji" w:cs="Segoe UI Emoji"/>
          <w:lang w:val="ru-RU"/>
        </w:rPr>
        <w:t>✔</w:t>
      </w:r>
      <w:r>
        <w:t>️</w:t>
      </w:r>
      <w:r w:rsidRPr="002A46CC">
        <w:rPr>
          <w:lang w:val="ru-RU"/>
        </w:rPr>
        <w:t xml:space="preserve"> Основные семантические элементы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header</w:t>
      </w:r>
      <w:proofErr w:type="spellEnd"/>
      <w:r>
        <w:rPr>
          <w:rStyle w:val="HTML1"/>
          <w:rFonts w:eastAsiaTheme="majorEastAsia"/>
        </w:rPr>
        <w:t xml:space="preserve">&gt;Верх сайта (логотип, </w:t>
      </w:r>
      <w:proofErr w:type="gramStart"/>
      <w:r>
        <w:rPr>
          <w:rStyle w:val="HTML1"/>
          <w:rFonts w:eastAsiaTheme="majorEastAsia"/>
        </w:rPr>
        <w:t>меню)&lt;</w:t>
      </w:r>
      <w:proofErr w:type="gramEnd"/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header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nav</w:t>
      </w:r>
      <w:proofErr w:type="spellEnd"/>
      <w:r>
        <w:rPr>
          <w:rStyle w:val="HTML1"/>
          <w:rFonts w:eastAsiaTheme="majorEastAsia"/>
        </w:rPr>
        <w:t>&gt;Навигация&lt;/</w:t>
      </w:r>
      <w:proofErr w:type="spellStart"/>
      <w:r>
        <w:rPr>
          <w:rStyle w:val="HTML1"/>
          <w:rFonts w:eastAsiaTheme="majorEastAsia"/>
        </w:rPr>
        <w:t>nav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main</w:t>
      </w:r>
      <w:proofErr w:type="spellEnd"/>
      <w:r>
        <w:rPr>
          <w:rStyle w:val="HTML1"/>
          <w:rFonts w:eastAsiaTheme="majorEastAsia"/>
        </w:rPr>
        <w:t>&gt;Главное содержимое&lt;/</w:t>
      </w:r>
      <w:proofErr w:type="spellStart"/>
      <w:r>
        <w:rPr>
          <w:rStyle w:val="HTML1"/>
          <w:rFonts w:eastAsiaTheme="majorEastAsia"/>
        </w:rPr>
        <w:t>main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section</w:t>
      </w:r>
      <w:proofErr w:type="spellEnd"/>
      <w:r>
        <w:rPr>
          <w:rStyle w:val="HTML1"/>
          <w:rFonts w:eastAsiaTheme="majorEastAsia"/>
        </w:rPr>
        <w:t>&gt;Раздел страницы&lt;/</w:t>
      </w:r>
      <w:proofErr w:type="spellStart"/>
      <w:r>
        <w:rPr>
          <w:rStyle w:val="HTML1"/>
          <w:rFonts w:eastAsiaTheme="majorEastAsia"/>
        </w:rPr>
        <w:t>section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article</w:t>
      </w:r>
      <w:proofErr w:type="spellEnd"/>
      <w:r>
        <w:rPr>
          <w:rStyle w:val="HTML1"/>
          <w:rFonts w:eastAsiaTheme="majorEastAsia"/>
        </w:rPr>
        <w:t>&gt;Отдельная статья&lt;/</w:t>
      </w:r>
      <w:proofErr w:type="spellStart"/>
      <w:r>
        <w:rPr>
          <w:rStyle w:val="HTML1"/>
          <w:rFonts w:eastAsiaTheme="majorEastAsia"/>
        </w:rPr>
        <w:t>article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footer</w:t>
      </w:r>
      <w:proofErr w:type="spellEnd"/>
      <w:r>
        <w:rPr>
          <w:rStyle w:val="HTML1"/>
          <w:rFonts w:eastAsiaTheme="majorEastAsia"/>
        </w:rPr>
        <w:t>&gt;Низ сайта&lt;/</w:t>
      </w:r>
      <w:proofErr w:type="spellStart"/>
      <w:r>
        <w:rPr>
          <w:rStyle w:val="HTML1"/>
          <w:rFonts w:eastAsiaTheme="majorEastAsia"/>
        </w:rPr>
        <w:t>footer</w:t>
      </w:r>
      <w:proofErr w:type="spellEnd"/>
      <w:r>
        <w:rPr>
          <w:rStyle w:val="HTML1"/>
          <w:rFonts w:eastAsiaTheme="majorEastAsia"/>
        </w:rPr>
        <w:t>&gt;</w:t>
      </w:r>
    </w:p>
    <w:p w:rsidR="002A46CC" w:rsidRDefault="002A46CC" w:rsidP="002A46CC">
      <w:r>
        <w:pict>
          <v:rect id="_x0000_i1032" style="width:0;height:1.5pt" o:hralign="center" o:hrstd="t" o:hr="t" fillcolor="#a0a0a0" stroked="f"/>
        </w:pict>
      </w:r>
    </w:p>
    <w:p w:rsidR="002A46CC" w:rsidRPr="002A46CC" w:rsidRDefault="002A46CC" w:rsidP="002A46CC">
      <w:pPr>
        <w:pStyle w:val="31"/>
        <w:rPr>
          <w:lang w:val="ru-RU"/>
        </w:rPr>
      </w:pPr>
      <w:r w:rsidRPr="002A46CC">
        <w:rPr>
          <w:rFonts w:ascii="Segoe UI Emoji" w:hAnsi="Segoe UI Emoji" w:cs="Segoe UI Emoji"/>
          <w:lang w:val="ru-RU"/>
        </w:rPr>
        <w:t>✔</w:t>
      </w:r>
      <w:r>
        <w:t>️</w:t>
      </w:r>
      <w:r w:rsidRPr="002A46CC">
        <w:rPr>
          <w:lang w:val="ru-RU"/>
        </w:rPr>
        <w:t xml:space="preserve"> Пример полной структуры страницы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header</w:t>
      </w:r>
      <w:proofErr w:type="spellEnd"/>
      <w:r>
        <w:rPr>
          <w:rStyle w:val="HTML1"/>
          <w:rFonts w:eastAsiaTheme="majorEastAsia"/>
        </w:rPr>
        <w:t>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</w:t>
      </w:r>
      <w:r w:rsidRPr="002A46CC">
        <w:rPr>
          <w:rStyle w:val="HTML1"/>
          <w:rFonts w:eastAsiaTheme="majorEastAsia"/>
          <w:lang w:val="en-US"/>
        </w:rPr>
        <w:t>&lt;h1&gt;</w:t>
      </w:r>
      <w:r>
        <w:rPr>
          <w:rStyle w:val="HTML1"/>
          <w:rFonts w:eastAsiaTheme="majorEastAsia"/>
        </w:rPr>
        <w:t>Мой</w:t>
      </w:r>
      <w:r w:rsidRPr="002A46CC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сайт</w:t>
      </w:r>
      <w:r w:rsidRPr="002A46CC">
        <w:rPr>
          <w:rStyle w:val="HTML1"/>
          <w:rFonts w:eastAsiaTheme="majorEastAsia"/>
          <w:lang w:val="en-US"/>
        </w:rPr>
        <w:t>&lt;/h1&gt;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>&lt;/header&gt;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>&lt;nav&gt;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 xml:space="preserve">    &lt;a </w:t>
      </w:r>
      <w:proofErr w:type="spellStart"/>
      <w:r w:rsidRPr="002A46CC">
        <w:rPr>
          <w:rStyle w:val="HTML1"/>
          <w:rFonts w:eastAsiaTheme="majorEastAsia"/>
          <w:lang w:val="en-US"/>
        </w:rPr>
        <w:t>href</w:t>
      </w:r>
      <w:proofErr w:type="spellEnd"/>
      <w:r w:rsidRPr="002A46CC">
        <w:rPr>
          <w:rStyle w:val="HTML1"/>
          <w:rFonts w:eastAsiaTheme="majorEastAsia"/>
          <w:lang w:val="en-US"/>
        </w:rPr>
        <w:t>="#"&gt;</w:t>
      </w:r>
      <w:r>
        <w:rPr>
          <w:rStyle w:val="HTML1"/>
          <w:rFonts w:eastAsiaTheme="majorEastAsia"/>
        </w:rPr>
        <w:t>Главная</w:t>
      </w:r>
      <w:r w:rsidRPr="002A46CC">
        <w:rPr>
          <w:rStyle w:val="HTML1"/>
          <w:rFonts w:eastAsiaTheme="majorEastAsia"/>
          <w:lang w:val="en-US"/>
        </w:rPr>
        <w:t>&lt;/a&gt;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 xml:space="preserve">    &lt;a </w:t>
      </w:r>
      <w:proofErr w:type="spellStart"/>
      <w:r w:rsidRPr="002A46CC">
        <w:rPr>
          <w:rStyle w:val="HTML1"/>
          <w:rFonts w:eastAsiaTheme="majorEastAsia"/>
          <w:lang w:val="en-US"/>
        </w:rPr>
        <w:t>href</w:t>
      </w:r>
      <w:proofErr w:type="spellEnd"/>
      <w:r w:rsidRPr="002A46CC">
        <w:rPr>
          <w:rStyle w:val="HTML1"/>
          <w:rFonts w:eastAsiaTheme="majorEastAsia"/>
          <w:lang w:val="en-US"/>
        </w:rPr>
        <w:t>="#"&gt;</w:t>
      </w:r>
      <w:r>
        <w:rPr>
          <w:rStyle w:val="HTML1"/>
          <w:rFonts w:eastAsiaTheme="majorEastAsia"/>
        </w:rPr>
        <w:t>Контакты</w:t>
      </w:r>
      <w:r w:rsidRPr="002A46CC">
        <w:rPr>
          <w:rStyle w:val="HTML1"/>
          <w:rFonts w:eastAsiaTheme="majorEastAsia"/>
          <w:lang w:val="en-US"/>
        </w:rPr>
        <w:t>&lt;/a&gt;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>&lt;/nav&gt;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>&lt;main&gt;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 xml:space="preserve">    &lt;section&gt;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 xml:space="preserve">        &lt;h2&gt;</w:t>
      </w:r>
      <w:r>
        <w:rPr>
          <w:rStyle w:val="HTML1"/>
          <w:rFonts w:eastAsiaTheme="majorEastAsia"/>
        </w:rPr>
        <w:t>Новости</w:t>
      </w:r>
      <w:r w:rsidRPr="002A46CC">
        <w:rPr>
          <w:rStyle w:val="HTML1"/>
          <w:rFonts w:eastAsiaTheme="majorEastAsia"/>
          <w:lang w:val="en-US"/>
        </w:rPr>
        <w:t>&lt;/h2&gt;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 w:rsidRPr="002A46CC">
        <w:rPr>
          <w:rStyle w:val="HTML1"/>
          <w:rFonts w:eastAsiaTheme="majorEastAsia"/>
          <w:lang w:val="en-US"/>
        </w:rPr>
        <w:t xml:space="preserve">        </w:t>
      </w:r>
      <w:r>
        <w:rPr>
          <w:rStyle w:val="HTML1"/>
          <w:rFonts w:eastAsiaTheme="majorEastAsia"/>
        </w:rPr>
        <w:t>&lt;p&gt;Текст новости&lt;/p&gt;</w:t>
      </w:r>
    </w:p>
    <w:p w:rsidR="002A46CC" w:rsidRDefault="002A46CC" w:rsidP="002A46CC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&lt;/</w:t>
      </w:r>
      <w:proofErr w:type="spellStart"/>
      <w:r>
        <w:rPr>
          <w:rStyle w:val="HTML1"/>
          <w:rFonts w:eastAsiaTheme="majorEastAsia"/>
        </w:rPr>
        <w:t>section</w:t>
      </w:r>
      <w:proofErr w:type="spellEnd"/>
      <w:r>
        <w:rPr>
          <w:rStyle w:val="HTML1"/>
          <w:rFonts w:eastAsiaTheme="majorEastAsia"/>
        </w:rPr>
        <w:t>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>&lt;/main&gt;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>&lt;footer&gt;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 xml:space="preserve">    &lt;p&gt;© 2026&lt;/p&gt;</w:t>
      </w:r>
    </w:p>
    <w:p w:rsidR="002A46CC" w:rsidRPr="002A46CC" w:rsidRDefault="002A46CC" w:rsidP="002A46CC">
      <w:pPr>
        <w:pStyle w:val="HTML"/>
        <w:rPr>
          <w:rStyle w:val="HTML1"/>
          <w:rFonts w:eastAsiaTheme="majorEastAsia"/>
          <w:lang w:val="en-US"/>
        </w:rPr>
      </w:pPr>
      <w:r w:rsidRPr="002A46CC">
        <w:rPr>
          <w:rStyle w:val="HTML1"/>
          <w:rFonts w:eastAsiaTheme="majorEastAsia"/>
          <w:lang w:val="en-US"/>
        </w:rPr>
        <w:t>&lt;/footer&gt;</w:t>
      </w:r>
    </w:p>
    <w:p w:rsidR="002A46CC" w:rsidRDefault="002A46CC" w:rsidP="002A46CC">
      <w:r>
        <w:pict>
          <v:rect id="_x0000_i1033" style="width:0;height:1.5pt" o:hralign="center" o:hrstd="t" o:hr="t" fillcolor="#a0a0a0" stroked="f"/>
        </w:pict>
      </w:r>
    </w:p>
    <w:p w:rsidR="002A46CC" w:rsidRPr="002A46CC" w:rsidRDefault="002A46CC" w:rsidP="002A46CC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2A46CC">
        <w:rPr>
          <w:lang w:val="ru-RU"/>
        </w:rPr>
        <w:t xml:space="preserve"> Почему это важно?</w:t>
      </w:r>
    </w:p>
    <w:p w:rsidR="002A46CC" w:rsidRDefault="002A46CC" w:rsidP="002A46CC">
      <w:pPr>
        <w:pStyle w:val="aff8"/>
      </w:pPr>
      <w:r>
        <w:rPr>
          <w:rFonts w:ascii="Segoe UI Emoji" w:hAnsi="Segoe UI Emoji" w:cs="Segoe UI Emoji"/>
        </w:rPr>
        <w:t>✔️</w:t>
      </w:r>
      <w:r>
        <w:t xml:space="preserve"> Улучшает структуру сайта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Помогает поисковым системам (SEO)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Делает сайт удобнее для пользователей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Используется вместе с CSS и </w:t>
      </w:r>
      <w:proofErr w:type="spellStart"/>
      <w:r>
        <w:t>JavaScript</w:t>
      </w:r>
      <w:proofErr w:type="spellEnd"/>
    </w:p>
    <w:p w:rsidR="002A46CC" w:rsidRDefault="002A46CC" w:rsidP="002A46CC">
      <w:r>
        <w:pict>
          <v:rect id="_x0000_i1034" style="width:0;height:1.5pt" o:hralign="center" o:hrstd="t" o:hr="t" fillcolor="#a0a0a0" stroked="f"/>
        </w:pict>
      </w:r>
    </w:p>
    <w:p w:rsidR="002A46CC" w:rsidRDefault="002A46CC" w:rsidP="002A46CC">
      <w:pPr>
        <w:pStyle w:val="2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Итог</w:t>
      </w:r>
      <w:proofErr w:type="spellEnd"/>
    </w:p>
    <w:p w:rsidR="002A46CC" w:rsidRDefault="002A46CC" w:rsidP="002A46CC">
      <w:pPr>
        <w:pStyle w:val="aff8"/>
        <w:numPr>
          <w:ilvl w:val="0"/>
          <w:numId w:val="13"/>
        </w:numPr>
      </w:pPr>
      <w:r>
        <w:t>Заголовки — для структуры</w:t>
      </w:r>
    </w:p>
    <w:p w:rsidR="002A46CC" w:rsidRDefault="002A46CC" w:rsidP="002A46CC">
      <w:pPr>
        <w:pStyle w:val="aff8"/>
        <w:numPr>
          <w:ilvl w:val="0"/>
          <w:numId w:val="13"/>
        </w:numPr>
      </w:pPr>
      <w:r>
        <w:t>Абзацы — для текста</w:t>
      </w:r>
    </w:p>
    <w:p w:rsidR="002A46CC" w:rsidRDefault="002A46CC" w:rsidP="002A46CC">
      <w:pPr>
        <w:pStyle w:val="aff8"/>
        <w:numPr>
          <w:ilvl w:val="0"/>
          <w:numId w:val="13"/>
        </w:numPr>
      </w:pPr>
      <w:r>
        <w:t>Списки — для перечислений</w:t>
      </w:r>
    </w:p>
    <w:p w:rsidR="002A46CC" w:rsidRDefault="002A46CC" w:rsidP="002A46CC">
      <w:pPr>
        <w:pStyle w:val="aff8"/>
        <w:numPr>
          <w:ilvl w:val="0"/>
          <w:numId w:val="13"/>
        </w:numPr>
      </w:pPr>
      <w:r>
        <w:t>Семантические теги — для смысла страницы</w:t>
      </w:r>
    </w:p>
    <w:p w:rsidR="002A46CC" w:rsidRDefault="002A46CC" w:rsidP="002A46CC">
      <w:r>
        <w:lastRenderedPageBreak/>
        <w:pict>
          <v:rect id="_x0000_i1035" style="width:0;height:1.5pt" o:hralign="center" o:hrstd="t" o:hr="t" fillcolor="#a0a0a0" stroked="f"/>
        </w:pict>
      </w:r>
    </w:p>
    <w:p w:rsidR="00DE380F" w:rsidRPr="002A46CC" w:rsidRDefault="00DE380F" w:rsidP="002A46CC">
      <w:pPr>
        <w:rPr>
          <w:lang w:val="ru-RU"/>
        </w:rPr>
      </w:pPr>
    </w:p>
    <w:sectPr w:rsidR="00DE380F" w:rsidRPr="002A46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2412E1"/>
    <w:multiLevelType w:val="multilevel"/>
    <w:tmpl w:val="EE8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A1282"/>
    <w:multiLevelType w:val="multilevel"/>
    <w:tmpl w:val="974A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522CF"/>
    <w:multiLevelType w:val="multilevel"/>
    <w:tmpl w:val="0E7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40C31"/>
    <w:multiLevelType w:val="multilevel"/>
    <w:tmpl w:val="BF4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6CC"/>
    <w:rsid w:val="00326F90"/>
    <w:rsid w:val="00AA1D8D"/>
    <w:rsid w:val="00B47730"/>
    <w:rsid w:val="00CB0664"/>
    <w:rsid w:val="00DE38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1A0517"/>
  <w14:defaultImageDpi w14:val="300"/>
  <w15:docId w15:val="{6BEC0B7B-FD51-40D6-8009-673543CD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A4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2A4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2A46C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2A46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9382C3-FF60-42CE-B73E-74B00C299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Lomakin Matvey</cp:lastModifiedBy>
  <cp:revision>2</cp:revision>
  <dcterms:created xsi:type="dcterms:W3CDTF">2013-12-23T23:15:00Z</dcterms:created>
  <dcterms:modified xsi:type="dcterms:W3CDTF">2026-04-13T05:54:00Z</dcterms:modified>
  <cp:category/>
</cp:coreProperties>
</file>