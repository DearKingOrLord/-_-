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7F05" w:rsidRDefault="00347F05" w:rsidP="00347F05">
      <w:bookmarkStart w:id="0" w:name="_GoBack"/>
      <w:bookmarkEnd w:id="0"/>
      <w:r>
        <w:pict>
          <v:rect id="_x0000_i1025" style="width:0;height:1.5pt" o:hralign="center" o:hrstd="t" o:hr="t" fillcolor="#a0a0a0" stroked="f"/>
        </w:pict>
      </w:r>
    </w:p>
    <w:p w:rsidR="00347F05" w:rsidRPr="00347F05" w:rsidRDefault="00347F05" w:rsidP="00347F05">
      <w:pPr>
        <w:pStyle w:val="1"/>
        <w:rPr>
          <w:lang w:val="ru-RU"/>
        </w:rPr>
      </w:pPr>
      <w:r>
        <w:rPr>
          <w:rFonts w:ascii="Segoe UI Emoji" w:hAnsi="Segoe UI Emoji" w:cs="Segoe UI Emoji"/>
        </w:rPr>
        <w:t>📘</w:t>
      </w:r>
      <w:r w:rsidRPr="00347F05">
        <w:rPr>
          <w:lang w:val="ru-RU"/>
        </w:rPr>
        <w:t xml:space="preserve"> Формы в </w:t>
      </w:r>
      <w:r>
        <w:t>HTML</w:t>
      </w:r>
    </w:p>
    <w:p w:rsidR="00347F05" w:rsidRPr="00347F05" w:rsidRDefault="00347F05" w:rsidP="00347F05">
      <w:pPr>
        <w:pStyle w:val="21"/>
        <w:rPr>
          <w:lang w:val="ru-RU"/>
        </w:rPr>
      </w:pPr>
      <w:r>
        <w:rPr>
          <w:rFonts w:ascii="Segoe UI Emoji" w:hAnsi="Segoe UI Emoji" w:cs="Segoe UI Emoji"/>
        </w:rPr>
        <w:t>🔹</w:t>
      </w:r>
      <w:r w:rsidRPr="00347F05">
        <w:rPr>
          <w:lang w:val="ru-RU"/>
        </w:rPr>
        <w:t xml:space="preserve"> Что такое формы?</w:t>
      </w:r>
    </w:p>
    <w:p w:rsidR="00347F05" w:rsidRDefault="00347F05" w:rsidP="00347F05">
      <w:pPr>
        <w:pStyle w:val="aff8"/>
      </w:pPr>
      <w:r>
        <w:t>Формы в HTML используются для ввода данных пользователем.</w:t>
      </w:r>
      <w:r>
        <w:br/>
        <w:t>С их помощью можно:</w:t>
      </w:r>
    </w:p>
    <w:p w:rsidR="00347F05" w:rsidRDefault="00347F05" w:rsidP="00347F05">
      <w:pPr>
        <w:pStyle w:val="aff8"/>
        <w:numPr>
          <w:ilvl w:val="0"/>
          <w:numId w:val="10"/>
        </w:numPr>
      </w:pPr>
      <w:r>
        <w:t>регистрироваться на сайте</w:t>
      </w:r>
    </w:p>
    <w:p w:rsidR="00347F05" w:rsidRDefault="00347F05" w:rsidP="00347F05">
      <w:pPr>
        <w:pStyle w:val="aff8"/>
        <w:numPr>
          <w:ilvl w:val="0"/>
          <w:numId w:val="10"/>
        </w:numPr>
      </w:pPr>
      <w:r>
        <w:t>отправлять сообщения</w:t>
      </w:r>
    </w:p>
    <w:p w:rsidR="00347F05" w:rsidRDefault="00347F05" w:rsidP="00347F05">
      <w:pPr>
        <w:pStyle w:val="aff8"/>
        <w:numPr>
          <w:ilvl w:val="0"/>
          <w:numId w:val="10"/>
        </w:numPr>
      </w:pPr>
      <w:r>
        <w:t>вводить логин и пароль</w:t>
      </w:r>
    </w:p>
    <w:p w:rsidR="00347F05" w:rsidRDefault="00347F05" w:rsidP="00347F05">
      <w:pPr>
        <w:pStyle w:val="aff8"/>
        <w:numPr>
          <w:ilvl w:val="0"/>
          <w:numId w:val="10"/>
        </w:numPr>
      </w:pPr>
      <w:r>
        <w:t>искать информацию</w:t>
      </w:r>
    </w:p>
    <w:p w:rsidR="00347F05" w:rsidRDefault="00347F05" w:rsidP="00347F05">
      <w:r>
        <w:pict>
          <v:rect id="_x0000_i1026" style="width:0;height:1.5pt" o:hralign="center" o:hrstd="t" o:hr="t" fillcolor="#a0a0a0" stroked="f"/>
        </w:pict>
      </w:r>
    </w:p>
    <w:p w:rsidR="00347F05" w:rsidRPr="00347F05" w:rsidRDefault="00347F05" w:rsidP="00347F05">
      <w:pPr>
        <w:pStyle w:val="21"/>
        <w:rPr>
          <w:lang w:val="ru-RU"/>
        </w:rPr>
      </w:pPr>
      <w:r>
        <w:rPr>
          <w:rFonts w:ascii="Segoe UI Emoji" w:hAnsi="Segoe UI Emoji" w:cs="Segoe UI Emoji"/>
        </w:rPr>
        <w:t>🔹</w:t>
      </w:r>
      <w:r w:rsidRPr="00347F05">
        <w:rPr>
          <w:lang w:val="ru-RU"/>
        </w:rPr>
        <w:t xml:space="preserve"> Основной тег формы</w:t>
      </w:r>
    </w:p>
    <w:p w:rsidR="00347F05" w:rsidRDefault="00347F05" w:rsidP="00347F0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form</w:t>
      </w:r>
      <w:proofErr w:type="spellEnd"/>
      <w:r>
        <w:rPr>
          <w:rStyle w:val="HTML1"/>
          <w:rFonts w:eastAsiaTheme="majorEastAsia"/>
        </w:rPr>
        <w:t>&gt;</w:t>
      </w:r>
    </w:p>
    <w:p w:rsidR="00347F05" w:rsidRPr="00347F05" w:rsidRDefault="00347F05" w:rsidP="00347F05">
      <w:pPr>
        <w:pStyle w:val="HTML"/>
        <w:rPr>
          <w:rStyle w:val="HTML1"/>
          <w:rFonts w:eastAsiaTheme="majorEastAsia"/>
          <w:lang w:val="en-US"/>
        </w:rPr>
      </w:pPr>
      <w:r>
        <w:rPr>
          <w:rStyle w:val="HTML1"/>
          <w:rFonts w:eastAsiaTheme="majorEastAsia"/>
        </w:rPr>
        <w:t xml:space="preserve">    </w:t>
      </w:r>
      <w:r w:rsidRPr="00347F05">
        <w:rPr>
          <w:rStyle w:val="HTML1"/>
          <w:rFonts w:eastAsiaTheme="majorEastAsia"/>
          <w:lang w:val="en-US"/>
        </w:rPr>
        <w:t>&lt;input type="text"&gt;</w:t>
      </w:r>
    </w:p>
    <w:p w:rsidR="00347F05" w:rsidRPr="00347F05" w:rsidRDefault="00347F05" w:rsidP="00347F05">
      <w:pPr>
        <w:pStyle w:val="HTML"/>
        <w:rPr>
          <w:rStyle w:val="HTML1"/>
          <w:rFonts w:eastAsiaTheme="majorEastAsia"/>
          <w:lang w:val="en-US"/>
        </w:rPr>
      </w:pPr>
      <w:r w:rsidRPr="00347F05">
        <w:rPr>
          <w:rStyle w:val="HTML1"/>
          <w:rFonts w:eastAsiaTheme="majorEastAsia"/>
          <w:lang w:val="en-US"/>
        </w:rPr>
        <w:t xml:space="preserve">    &lt;button&gt;</w:t>
      </w:r>
      <w:r>
        <w:rPr>
          <w:rStyle w:val="HTML1"/>
          <w:rFonts w:eastAsiaTheme="majorEastAsia"/>
        </w:rPr>
        <w:t>Отправить</w:t>
      </w:r>
      <w:r w:rsidRPr="00347F05">
        <w:rPr>
          <w:rStyle w:val="HTML1"/>
          <w:rFonts w:eastAsiaTheme="majorEastAsia"/>
          <w:lang w:val="en-US"/>
        </w:rPr>
        <w:t>&lt;/button&gt;</w:t>
      </w:r>
    </w:p>
    <w:p w:rsidR="00347F05" w:rsidRDefault="00347F05" w:rsidP="00347F0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&lt;/</w:t>
      </w:r>
      <w:proofErr w:type="spellStart"/>
      <w:r>
        <w:rPr>
          <w:rStyle w:val="HTML1"/>
          <w:rFonts w:eastAsiaTheme="majorEastAsia"/>
        </w:rPr>
        <w:t>form</w:t>
      </w:r>
      <w:proofErr w:type="spellEnd"/>
      <w:r>
        <w:rPr>
          <w:rStyle w:val="HTML1"/>
          <w:rFonts w:eastAsiaTheme="majorEastAsia"/>
        </w:rPr>
        <w:t>&gt;</w:t>
      </w:r>
    </w:p>
    <w:p w:rsidR="00347F05" w:rsidRDefault="00347F05" w:rsidP="00347F05">
      <w:pPr>
        <w:pStyle w:val="aff8"/>
      </w:pPr>
      <w:r>
        <w:rPr>
          <w:rFonts w:ascii="Segoe UI Emoji" w:hAnsi="Segoe UI Emoji" w:cs="Segoe UI Emoji"/>
        </w:rPr>
        <w:t>📌</w:t>
      </w:r>
      <w:r>
        <w:t xml:space="preserve"> Объяснение:</w:t>
      </w:r>
    </w:p>
    <w:p w:rsidR="00347F05" w:rsidRDefault="00347F05" w:rsidP="00347F05">
      <w:pPr>
        <w:pStyle w:val="aff8"/>
        <w:numPr>
          <w:ilvl w:val="0"/>
          <w:numId w:val="11"/>
        </w:numPr>
      </w:pP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form</w:t>
      </w:r>
      <w:proofErr w:type="spellEnd"/>
      <w:r>
        <w:rPr>
          <w:rStyle w:val="HTML1"/>
          <w:rFonts w:eastAsiaTheme="majorEastAsia"/>
        </w:rPr>
        <w:t>&gt;</w:t>
      </w:r>
      <w:r>
        <w:t xml:space="preserve"> — контейнер формы</w:t>
      </w:r>
    </w:p>
    <w:p w:rsidR="00347F05" w:rsidRDefault="00347F05" w:rsidP="00347F05">
      <w:pPr>
        <w:pStyle w:val="aff8"/>
        <w:numPr>
          <w:ilvl w:val="0"/>
          <w:numId w:val="11"/>
        </w:numPr>
      </w:pP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input</w:t>
      </w:r>
      <w:proofErr w:type="spellEnd"/>
      <w:r>
        <w:rPr>
          <w:rStyle w:val="HTML1"/>
          <w:rFonts w:eastAsiaTheme="majorEastAsia"/>
        </w:rPr>
        <w:t>&gt;</w:t>
      </w:r>
      <w:r>
        <w:t xml:space="preserve"> — поле ввода</w:t>
      </w:r>
    </w:p>
    <w:p w:rsidR="00347F05" w:rsidRDefault="00347F05" w:rsidP="00347F05">
      <w:pPr>
        <w:pStyle w:val="aff8"/>
        <w:numPr>
          <w:ilvl w:val="0"/>
          <w:numId w:val="11"/>
        </w:numPr>
      </w:pP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button</w:t>
      </w:r>
      <w:proofErr w:type="spellEnd"/>
      <w:r>
        <w:rPr>
          <w:rStyle w:val="HTML1"/>
          <w:rFonts w:eastAsiaTheme="majorEastAsia"/>
        </w:rPr>
        <w:t>&gt;</w:t>
      </w:r>
      <w:r>
        <w:t xml:space="preserve"> — кнопка отправки</w:t>
      </w:r>
    </w:p>
    <w:p w:rsidR="00347F05" w:rsidRDefault="00347F05" w:rsidP="00347F05">
      <w:r>
        <w:pict>
          <v:rect id="_x0000_i1027" style="width:0;height:1.5pt" o:hralign="center" o:hrstd="t" o:hr="t" fillcolor="#a0a0a0" stroked="f"/>
        </w:pict>
      </w:r>
    </w:p>
    <w:p w:rsidR="00347F05" w:rsidRDefault="00347F05" w:rsidP="00347F05">
      <w:pPr>
        <w:pStyle w:val="21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Атрибуты</w:t>
      </w:r>
      <w:proofErr w:type="spellEnd"/>
      <w:r>
        <w:t xml:space="preserve"> </w:t>
      </w:r>
      <w:proofErr w:type="spellStart"/>
      <w:r>
        <w:t>формы</w:t>
      </w:r>
      <w:proofErr w:type="spellEnd"/>
    </w:p>
    <w:p w:rsidR="00347F05" w:rsidRPr="00347F05" w:rsidRDefault="00347F05" w:rsidP="00347F05">
      <w:pPr>
        <w:pStyle w:val="HTML"/>
        <w:rPr>
          <w:rStyle w:val="HTML1"/>
          <w:rFonts w:eastAsiaTheme="majorEastAsia"/>
          <w:lang w:val="en-US"/>
        </w:rPr>
      </w:pPr>
      <w:r w:rsidRPr="00347F05">
        <w:rPr>
          <w:rStyle w:val="HTML1"/>
          <w:rFonts w:eastAsiaTheme="majorEastAsia"/>
          <w:lang w:val="en-US"/>
        </w:rPr>
        <w:t>&lt;form action="</w:t>
      </w:r>
      <w:proofErr w:type="spellStart"/>
      <w:r w:rsidRPr="00347F05">
        <w:rPr>
          <w:rStyle w:val="HTML1"/>
          <w:rFonts w:eastAsiaTheme="majorEastAsia"/>
          <w:lang w:val="en-US"/>
        </w:rPr>
        <w:t>server.php</w:t>
      </w:r>
      <w:proofErr w:type="spellEnd"/>
      <w:r w:rsidRPr="00347F05">
        <w:rPr>
          <w:rStyle w:val="HTML1"/>
          <w:rFonts w:eastAsiaTheme="majorEastAsia"/>
          <w:lang w:val="en-US"/>
        </w:rPr>
        <w:t>" method="post"&gt;</w:t>
      </w:r>
    </w:p>
    <w:p w:rsidR="00347F05" w:rsidRDefault="00347F05" w:rsidP="00347F05">
      <w:pPr>
        <w:pStyle w:val="aff8"/>
      </w:pPr>
      <w:r>
        <w:rPr>
          <w:rFonts w:ascii="Segoe UI Emoji" w:hAnsi="Segoe UI Emoji" w:cs="Segoe UI Emoji"/>
        </w:rPr>
        <w:t>🔸</w:t>
      </w:r>
      <w:r>
        <w:t xml:space="preserve"> Основные атрибуты:</w:t>
      </w:r>
    </w:p>
    <w:p w:rsidR="00347F05" w:rsidRDefault="00347F05" w:rsidP="00347F05">
      <w:pPr>
        <w:pStyle w:val="aff8"/>
        <w:numPr>
          <w:ilvl w:val="0"/>
          <w:numId w:val="12"/>
        </w:numPr>
      </w:pPr>
      <w:proofErr w:type="spellStart"/>
      <w:r>
        <w:rPr>
          <w:rStyle w:val="HTML1"/>
          <w:rFonts w:eastAsiaTheme="majorEastAsia"/>
        </w:rPr>
        <w:t>action</w:t>
      </w:r>
      <w:proofErr w:type="spellEnd"/>
      <w:r>
        <w:t xml:space="preserve"> — куда отправляются данные</w:t>
      </w:r>
    </w:p>
    <w:p w:rsidR="00347F05" w:rsidRDefault="00347F05" w:rsidP="00347F05">
      <w:pPr>
        <w:pStyle w:val="aff8"/>
        <w:numPr>
          <w:ilvl w:val="0"/>
          <w:numId w:val="12"/>
        </w:numPr>
      </w:pPr>
      <w:proofErr w:type="spellStart"/>
      <w:r>
        <w:rPr>
          <w:rStyle w:val="HTML1"/>
          <w:rFonts w:eastAsiaTheme="majorEastAsia"/>
        </w:rPr>
        <w:t>method</w:t>
      </w:r>
      <w:proofErr w:type="spellEnd"/>
      <w:r>
        <w:t xml:space="preserve"> — способ отправки (</w:t>
      </w:r>
      <w:proofErr w:type="spellStart"/>
      <w:r>
        <w:rPr>
          <w:rStyle w:val="HTML1"/>
          <w:rFonts w:eastAsiaTheme="majorEastAsia"/>
        </w:rPr>
        <w:t>get</w:t>
      </w:r>
      <w:proofErr w:type="spellEnd"/>
      <w:r>
        <w:t xml:space="preserve"> или </w:t>
      </w:r>
      <w:proofErr w:type="spellStart"/>
      <w:r>
        <w:rPr>
          <w:rStyle w:val="HTML1"/>
          <w:rFonts w:eastAsiaTheme="majorEastAsia"/>
        </w:rPr>
        <w:t>post</w:t>
      </w:r>
      <w:proofErr w:type="spellEnd"/>
      <w:r>
        <w:t>)</w:t>
      </w:r>
    </w:p>
    <w:p w:rsidR="00347F05" w:rsidRDefault="00347F05" w:rsidP="00347F05">
      <w:r>
        <w:pict>
          <v:rect id="_x0000_i1028" style="width:0;height:1.5pt" o:hralign="center" o:hrstd="t" o:hr="t" fillcolor="#a0a0a0" stroked="f"/>
        </w:pict>
      </w:r>
    </w:p>
    <w:p w:rsidR="00347F05" w:rsidRPr="00347F05" w:rsidRDefault="00347F05" w:rsidP="00347F05">
      <w:pPr>
        <w:pStyle w:val="21"/>
        <w:rPr>
          <w:lang w:val="ru-RU"/>
        </w:rPr>
      </w:pPr>
      <w:r>
        <w:rPr>
          <w:rFonts w:ascii="Segoe UI Emoji" w:hAnsi="Segoe UI Emoji" w:cs="Segoe UI Emoji"/>
        </w:rPr>
        <w:t>🔹</w:t>
      </w:r>
      <w:r w:rsidRPr="00347F05">
        <w:rPr>
          <w:lang w:val="ru-RU"/>
        </w:rPr>
        <w:t xml:space="preserve"> Тег </w:t>
      </w:r>
      <w:r>
        <w:t>input</w:t>
      </w:r>
    </w:p>
    <w:p w:rsidR="00347F05" w:rsidRDefault="00347F05" w:rsidP="00347F05">
      <w:pPr>
        <w:pStyle w:val="aff8"/>
      </w:pP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input</w:t>
      </w:r>
      <w:proofErr w:type="spellEnd"/>
      <w:r>
        <w:rPr>
          <w:rStyle w:val="HTML1"/>
          <w:rFonts w:eastAsiaTheme="majorEastAsia"/>
        </w:rPr>
        <w:t>&gt;</w:t>
      </w:r>
      <w:r>
        <w:t xml:space="preserve"> — основной элемент формы.</w:t>
      </w:r>
    </w:p>
    <w:p w:rsidR="00347F05" w:rsidRDefault="00347F05" w:rsidP="00347F05">
      <w:pPr>
        <w:pStyle w:val="aff8"/>
      </w:pPr>
      <w:r>
        <w:rPr>
          <w:rFonts w:ascii="Segoe UI Emoji" w:hAnsi="Segoe UI Emoji" w:cs="Segoe UI Emoji"/>
        </w:rPr>
        <w:lastRenderedPageBreak/>
        <w:t>📌</w:t>
      </w:r>
      <w:r>
        <w:t xml:space="preserve"> Общий вид:</w:t>
      </w:r>
    </w:p>
    <w:p w:rsidR="00347F05" w:rsidRDefault="00347F05" w:rsidP="00347F0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input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type</w:t>
      </w:r>
      <w:proofErr w:type="spellEnd"/>
      <w:r>
        <w:rPr>
          <w:rStyle w:val="HTML1"/>
          <w:rFonts w:eastAsiaTheme="majorEastAsia"/>
        </w:rPr>
        <w:t>="тип"&gt;</w:t>
      </w:r>
    </w:p>
    <w:p w:rsidR="00347F05" w:rsidRDefault="00347F05" w:rsidP="00347F05">
      <w:r>
        <w:pict>
          <v:rect id="_x0000_i1029" style="width:0;height:1.5pt" o:hralign="center" o:hrstd="t" o:hr="t" fillcolor="#a0a0a0" stroked="f"/>
        </w:pict>
      </w:r>
    </w:p>
    <w:p w:rsidR="00347F05" w:rsidRPr="00347F05" w:rsidRDefault="00347F05" w:rsidP="00347F05">
      <w:pPr>
        <w:pStyle w:val="21"/>
        <w:rPr>
          <w:lang w:val="ru-RU"/>
        </w:rPr>
      </w:pPr>
      <w:r>
        <w:rPr>
          <w:rFonts w:ascii="Segoe UI Emoji" w:hAnsi="Segoe UI Emoji" w:cs="Segoe UI Emoji"/>
        </w:rPr>
        <w:t>🔹</w:t>
      </w:r>
      <w:r w:rsidRPr="00347F05">
        <w:rPr>
          <w:lang w:val="ru-RU"/>
        </w:rPr>
        <w:t xml:space="preserve"> Основные типы </w:t>
      </w:r>
      <w:r>
        <w:t>input</w:t>
      </w:r>
    </w:p>
    <w:p w:rsidR="00347F05" w:rsidRPr="00347F05" w:rsidRDefault="00347F05" w:rsidP="00347F05">
      <w:pPr>
        <w:pStyle w:val="31"/>
        <w:rPr>
          <w:lang w:val="ru-RU"/>
        </w:rPr>
      </w:pPr>
      <w:r w:rsidRPr="00347F05">
        <w:rPr>
          <w:rFonts w:ascii="Segoe UI Emoji" w:hAnsi="Segoe UI Emoji" w:cs="Segoe UI Emoji"/>
          <w:lang w:val="ru-RU"/>
        </w:rPr>
        <w:t>✔</w:t>
      </w:r>
      <w:r>
        <w:t>️</w:t>
      </w:r>
      <w:r w:rsidRPr="00347F05">
        <w:rPr>
          <w:lang w:val="ru-RU"/>
        </w:rPr>
        <w:t xml:space="preserve"> </w:t>
      </w:r>
      <w:r>
        <w:t>text</w:t>
      </w:r>
      <w:r w:rsidRPr="00347F05">
        <w:rPr>
          <w:lang w:val="ru-RU"/>
        </w:rPr>
        <w:t xml:space="preserve"> (обычный текст)</w:t>
      </w:r>
    </w:p>
    <w:p w:rsidR="00347F05" w:rsidRPr="00347F05" w:rsidRDefault="00347F05" w:rsidP="00347F05">
      <w:pPr>
        <w:pStyle w:val="HTML"/>
        <w:rPr>
          <w:rStyle w:val="HTML1"/>
          <w:rFonts w:eastAsiaTheme="majorEastAsia"/>
          <w:lang w:val="en-US"/>
        </w:rPr>
      </w:pPr>
      <w:r w:rsidRPr="00347F05">
        <w:rPr>
          <w:rStyle w:val="HTML1"/>
          <w:rFonts w:eastAsiaTheme="majorEastAsia"/>
          <w:lang w:val="en-US"/>
        </w:rPr>
        <w:t>&lt;input type="text" placeholder="</w:t>
      </w:r>
      <w:r>
        <w:rPr>
          <w:rStyle w:val="HTML1"/>
          <w:rFonts w:eastAsiaTheme="majorEastAsia"/>
        </w:rPr>
        <w:t>Введите</w:t>
      </w:r>
      <w:r w:rsidRPr="00347F05">
        <w:rPr>
          <w:rStyle w:val="HTML1"/>
          <w:rFonts w:eastAsiaTheme="majorEastAsia"/>
          <w:lang w:val="en-US"/>
        </w:rPr>
        <w:t xml:space="preserve"> </w:t>
      </w:r>
      <w:r>
        <w:rPr>
          <w:rStyle w:val="HTML1"/>
          <w:rFonts w:eastAsiaTheme="majorEastAsia"/>
        </w:rPr>
        <w:t>имя</w:t>
      </w:r>
      <w:r w:rsidRPr="00347F05">
        <w:rPr>
          <w:rStyle w:val="HTML1"/>
          <w:rFonts w:eastAsiaTheme="majorEastAsia"/>
          <w:lang w:val="en-US"/>
        </w:rPr>
        <w:t>"&gt;</w:t>
      </w:r>
    </w:p>
    <w:p w:rsidR="00347F05" w:rsidRDefault="00347F05" w:rsidP="00347F05">
      <w:r>
        <w:pict>
          <v:rect id="_x0000_i1030" style="width:0;height:1.5pt" o:hralign="center" o:hrstd="t" o:hr="t" fillcolor="#a0a0a0" stroked="f"/>
        </w:pict>
      </w:r>
    </w:p>
    <w:p w:rsidR="00347F05" w:rsidRDefault="00347F05" w:rsidP="00347F05">
      <w:pPr>
        <w:pStyle w:val="31"/>
      </w:pPr>
      <w:r>
        <w:rPr>
          <w:rFonts w:ascii="Segoe UI Emoji" w:hAnsi="Segoe UI Emoji" w:cs="Segoe UI Emoji"/>
        </w:rPr>
        <w:t>✔</w:t>
      </w:r>
      <w:r>
        <w:t>️ password (</w:t>
      </w:r>
      <w:proofErr w:type="spellStart"/>
      <w:r>
        <w:t>пароль</w:t>
      </w:r>
      <w:proofErr w:type="spellEnd"/>
      <w:r>
        <w:t>)</w:t>
      </w:r>
    </w:p>
    <w:p w:rsidR="00347F05" w:rsidRPr="00347F05" w:rsidRDefault="00347F05" w:rsidP="00347F05">
      <w:pPr>
        <w:pStyle w:val="HTML"/>
        <w:rPr>
          <w:rStyle w:val="HTML1"/>
          <w:rFonts w:eastAsiaTheme="majorEastAsia"/>
          <w:lang w:val="en-US"/>
        </w:rPr>
      </w:pPr>
      <w:r w:rsidRPr="00347F05">
        <w:rPr>
          <w:rStyle w:val="HTML1"/>
          <w:rFonts w:eastAsiaTheme="majorEastAsia"/>
          <w:lang w:val="en-US"/>
        </w:rPr>
        <w:t>&lt;input type="password" placeholder="</w:t>
      </w:r>
      <w:r>
        <w:rPr>
          <w:rStyle w:val="HTML1"/>
          <w:rFonts w:eastAsiaTheme="majorEastAsia"/>
        </w:rPr>
        <w:t>Введите</w:t>
      </w:r>
      <w:r w:rsidRPr="00347F05">
        <w:rPr>
          <w:rStyle w:val="HTML1"/>
          <w:rFonts w:eastAsiaTheme="majorEastAsia"/>
          <w:lang w:val="en-US"/>
        </w:rPr>
        <w:t xml:space="preserve"> </w:t>
      </w:r>
      <w:r>
        <w:rPr>
          <w:rStyle w:val="HTML1"/>
          <w:rFonts w:eastAsiaTheme="majorEastAsia"/>
        </w:rPr>
        <w:t>пароль</w:t>
      </w:r>
      <w:r w:rsidRPr="00347F05">
        <w:rPr>
          <w:rStyle w:val="HTML1"/>
          <w:rFonts w:eastAsiaTheme="majorEastAsia"/>
          <w:lang w:val="en-US"/>
        </w:rPr>
        <w:t>"&gt;</w:t>
      </w:r>
    </w:p>
    <w:p w:rsidR="00347F05" w:rsidRDefault="00347F05" w:rsidP="00347F05">
      <w:pPr>
        <w:pStyle w:val="aff8"/>
      </w:pPr>
      <w:r>
        <w:rPr>
          <w:rFonts w:ascii="Segoe UI Emoji" w:hAnsi="Segoe UI Emoji" w:cs="Segoe UI Emoji"/>
        </w:rPr>
        <w:t>📌</w:t>
      </w:r>
      <w:r>
        <w:t xml:space="preserve"> Введённый текст скрывается</w:t>
      </w:r>
    </w:p>
    <w:p w:rsidR="00347F05" w:rsidRDefault="00347F05" w:rsidP="00347F05">
      <w:r>
        <w:pict>
          <v:rect id="_x0000_i1031" style="width:0;height:1.5pt" o:hralign="center" o:hrstd="t" o:hr="t" fillcolor="#a0a0a0" stroked="f"/>
        </w:pict>
      </w:r>
    </w:p>
    <w:p w:rsidR="00347F05" w:rsidRDefault="00347F05" w:rsidP="00347F05">
      <w:pPr>
        <w:pStyle w:val="31"/>
      </w:pPr>
      <w:r>
        <w:rPr>
          <w:rFonts w:ascii="Segoe UI Emoji" w:hAnsi="Segoe UI Emoji" w:cs="Segoe UI Emoji"/>
        </w:rPr>
        <w:t>✔</w:t>
      </w:r>
      <w:r>
        <w:t>️ email (</w:t>
      </w:r>
      <w:proofErr w:type="spellStart"/>
      <w:r>
        <w:t>почта</w:t>
      </w:r>
      <w:proofErr w:type="spellEnd"/>
      <w:r>
        <w:t>)</w:t>
      </w:r>
    </w:p>
    <w:p w:rsidR="00347F05" w:rsidRPr="00347F05" w:rsidRDefault="00347F05" w:rsidP="00347F05">
      <w:pPr>
        <w:pStyle w:val="HTML"/>
        <w:rPr>
          <w:rStyle w:val="HTML1"/>
          <w:rFonts w:eastAsiaTheme="majorEastAsia"/>
          <w:lang w:val="en-US"/>
        </w:rPr>
      </w:pPr>
      <w:r w:rsidRPr="00347F05">
        <w:rPr>
          <w:rStyle w:val="HTML1"/>
          <w:rFonts w:eastAsiaTheme="majorEastAsia"/>
          <w:lang w:val="en-US"/>
        </w:rPr>
        <w:t>&lt;input type="email" placeholder="</w:t>
      </w:r>
      <w:r>
        <w:rPr>
          <w:rStyle w:val="HTML1"/>
          <w:rFonts w:eastAsiaTheme="majorEastAsia"/>
        </w:rPr>
        <w:t>Введите</w:t>
      </w:r>
      <w:r w:rsidRPr="00347F05">
        <w:rPr>
          <w:rStyle w:val="HTML1"/>
          <w:rFonts w:eastAsiaTheme="majorEastAsia"/>
          <w:lang w:val="en-US"/>
        </w:rPr>
        <w:t xml:space="preserve"> email"&gt;</w:t>
      </w:r>
    </w:p>
    <w:p w:rsidR="00347F05" w:rsidRDefault="00347F05" w:rsidP="00347F05">
      <w:pPr>
        <w:pStyle w:val="aff8"/>
      </w:pPr>
      <w:proofErr w:type="gramStart"/>
      <w:r>
        <w:rPr>
          <w:rFonts w:ascii="Segoe UI Emoji" w:hAnsi="Segoe UI Emoji" w:cs="Segoe UI Emoji"/>
        </w:rPr>
        <w:t>📌</w:t>
      </w:r>
      <w:r>
        <w:t xml:space="preserve"> Проверяет</w:t>
      </w:r>
      <w:proofErr w:type="gramEnd"/>
      <w:r>
        <w:t xml:space="preserve"> правильность </w:t>
      </w:r>
      <w:proofErr w:type="spellStart"/>
      <w:r>
        <w:t>email</w:t>
      </w:r>
      <w:proofErr w:type="spellEnd"/>
    </w:p>
    <w:p w:rsidR="00347F05" w:rsidRDefault="00347F05" w:rsidP="00347F05">
      <w:r>
        <w:pict>
          <v:rect id="_x0000_i1032" style="width:0;height:1.5pt" o:hralign="center" o:hrstd="t" o:hr="t" fillcolor="#a0a0a0" stroked="f"/>
        </w:pict>
      </w:r>
    </w:p>
    <w:p w:rsidR="00347F05" w:rsidRDefault="00347F05" w:rsidP="00347F05">
      <w:pPr>
        <w:pStyle w:val="21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Дополнительные</w:t>
      </w:r>
      <w:proofErr w:type="spellEnd"/>
      <w:r>
        <w:t xml:space="preserve"> </w:t>
      </w:r>
      <w:proofErr w:type="spellStart"/>
      <w:r>
        <w:t>типы</w:t>
      </w:r>
      <w:proofErr w:type="spellEnd"/>
      <w:r>
        <w:t xml:space="preserve"> input</w:t>
      </w:r>
    </w:p>
    <w:p w:rsidR="00347F05" w:rsidRPr="00347F05" w:rsidRDefault="00347F05" w:rsidP="00347F05">
      <w:pPr>
        <w:pStyle w:val="HTML"/>
        <w:rPr>
          <w:rStyle w:val="HTML1"/>
          <w:rFonts w:eastAsiaTheme="majorEastAsia"/>
          <w:lang w:val="en-US"/>
        </w:rPr>
      </w:pPr>
      <w:r w:rsidRPr="00347F05">
        <w:rPr>
          <w:rStyle w:val="HTML1"/>
          <w:rFonts w:eastAsiaTheme="majorEastAsia"/>
          <w:lang w:val="en-US"/>
        </w:rPr>
        <w:t>&lt;input type="number"&gt;</w:t>
      </w:r>
    </w:p>
    <w:p w:rsidR="00347F05" w:rsidRPr="00347F05" w:rsidRDefault="00347F05" w:rsidP="00347F05">
      <w:pPr>
        <w:pStyle w:val="HTML"/>
        <w:rPr>
          <w:rStyle w:val="HTML1"/>
          <w:rFonts w:eastAsiaTheme="majorEastAsia"/>
          <w:lang w:val="en-US"/>
        </w:rPr>
      </w:pPr>
      <w:r w:rsidRPr="00347F05">
        <w:rPr>
          <w:rStyle w:val="HTML1"/>
          <w:rFonts w:eastAsiaTheme="majorEastAsia"/>
          <w:lang w:val="en-US"/>
        </w:rPr>
        <w:t>&lt;input type="checkbox"&gt;</w:t>
      </w:r>
    </w:p>
    <w:p w:rsidR="00347F05" w:rsidRPr="00347F05" w:rsidRDefault="00347F05" w:rsidP="00347F05">
      <w:pPr>
        <w:pStyle w:val="HTML"/>
        <w:rPr>
          <w:rStyle w:val="HTML1"/>
          <w:rFonts w:eastAsiaTheme="majorEastAsia"/>
          <w:lang w:val="en-US"/>
        </w:rPr>
      </w:pPr>
      <w:r w:rsidRPr="00347F05">
        <w:rPr>
          <w:rStyle w:val="HTML1"/>
          <w:rFonts w:eastAsiaTheme="majorEastAsia"/>
          <w:lang w:val="en-US"/>
        </w:rPr>
        <w:t>&lt;input type="radio"&gt;</w:t>
      </w:r>
    </w:p>
    <w:p w:rsidR="00347F05" w:rsidRPr="00347F05" w:rsidRDefault="00347F05" w:rsidP="00347F05">
      <w:pPr>
        <w:pStyle w:val="HTML"/>
        <w:rPr>
          <w:rStyle w:val="HTML1"/>
          <w:rFonts w:eastAsiaTheme="majorEastAsia"/>
          <w:lang w:val="en-US"/>
        </w:rPr>
      </w:pPr>
      <w:r w:rsidRPr="00347F05">
        <w:rPr>
          <w:rStyle w:val="HTML1"/>
          <w:rFonts w:eastAsiaTheme="majorEastAsia"/>
          <w:lang w:val="en-US"/>
        </w:rPr>
        <w:t>&lt;input type="date"&gt;</w:t>
      </w:r>
    </w:p>
    <w:p w:rsidR="00347F05" w:rsidRPr="00347F05" w:rsidRDefault="00347F05" w:rsidP="00347F05">
      <w:pPr>
        <w:pStyle w:val="HTML"/>
        <w:rPr>
          <w:rStyle w:val="HTML1"/>
          <w:rFonts w:eastAsiaTheme="majorEastAsia"/>
          <w:lang w:val="en-US"/>
        </w:rPr>
      </w:pPr>
      <w:r w:rsidRPr="00347F05">
        <w:rPr>
          <w:rStyle w:val="HTML1"/>
          <w:rFonts w:eastAsiaTheme="majorEastAsia"/>
          <w:lang w:val="en-US"/>
        </w:rPr>
        <w:t>&lt;input type="file"&gt;</w:t>
      </w:r>
    </w:p>
    <w:p w:rsidR="00347F05" w:rsidRDefault="00347F05" w:rsidP="00347F05">
      <w:pPr>
        <w:pStyle w:val="aff8"/>
      </w:pPr>
      <w:r>
        <w:rPr>
          <w:rFonts w:ascii="Segoe UI Emoji" w:hAnsi="Segoe UI Emoji" w:cs="Segoe UI Emoji"/>
        </w:rPr>
        <w:t>🔸</w:t>
      </w:r>
      <w:r>
        <w:t xml:space="preserve"> Примеры:</w:t>
      </w:r>
    </w:p>
    <w:p w:rsidR="00347F05" w:rsidRDefault="00347F05" w:rsidP="00347F05">
      <w:pPr>
        <w:pStyle w:val="aff8"/>
        <w:numPr>
          <w:ilvl w:val="0"/>
          <w:numId w:val="13"/>
        </w:numPr>
      </w:pPr>
      <w:proofErr w:type="spellStart"/>
      <w:r>
        <w:rPr>
          <w:rStyle w:val="HTML1"/>
          <w:rFonts w:eastAsiaTheme="majorEastAsia"/>
        </w:rPr>
        <w:t>checkbox</w:t>
      </w:r>
      <w:proofErr w:type="spellEnd"/>
      <w:r>
        <w:t xml:space="preserve"> — галочка</w:t>
      </w:r>
    </w:p>
    <w:p w:rsidR="00347F05" w:rsidRDefault="00347F05" w:rsidP="00347F05">
      <w:pPr>
        <w:pStyle w:val="aff8"/>
        <w:numPr>
          <w:ilvl w:val="0"/>
          <w:numId w:val="13"/>
        </w:numPr>
      </w:pPr>
      <w:proofErr w:type="spellStart"/>
      <w:r>
        <w:rPr>
          <w:rStyle w:val="HTML1"/>
          <w:rFonts w:eastAsiaTheme="majorEastAsia"/>
        </w:rPr>
        <w:t>radio</w:t>
      </w:r>
      <w:proofErr w:type="spellEnd"/>
      <w:r>
        <w:t xml:space="preserve"> — выбор одного варианта</w:t>
      </w:r>
    </w:p>
    <w:p w:rsidR="00347F05" w:rsidRDefault="00347F05" w:rsidP="00347F05">
      <w:pPr>
        <w:pStyle w:val="aff8"/>
        <w:numPr>
          <w:ilvl w:val="0"/>
          <w:numId w:val="13"/>
        </w:numPr>
      </w:pPr>
      <w:proofErr w:type="spellStart"/>
      <w:r>
        <w:rPr>
          <w:rStyle w:val="HTML1"/>
          <w:rFonts w:eastAsiaTheme="majorEastAsia"/>
        </w:rPr>
        <w:t>file</w:t>
      </w:r>
      <w:proofErr w:type="spellEnd"/>
      <w:r>
        <w:t xml:space="preserve"> — загрузка файла</w:t>
      </w:r>
    </w:p>
    <w:p w:rsidR="00347F05" w:rsidRDefault="00347F05" w:rsidP="00347F05">
      <w:r>
        <w:pict>
          <v:rect id="_x0000_i1033" style="width:0;height:1.5pt" o:hralign="center" o:hrstd="t" o:hr="t" fillcolor="#a0a0a0" stroked="f"/>
        </w:pict>
      </w:r>
    </w:p>
    <w:p w:rsidR="00347F05" w:rsidRDefault="00347F05" w:rsidP="00347F05">
      <w:pPr>
        <w:pStyle w:val="21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Подписи</w:t>
      </w:r>
      <w:proofErr w:type="spellEnd"/>
      <w:r>
        <w:t xml:space="preserve"> (label)</w:t>
      </w:r>
    </w:p>
    <w:p w:rsidR="00347F05" w:rsidRPr="00347F05" w:rsidRDefault="00347F05" w:rsidP="00347F05">
      <w:pPr>
        <w:pStyle w:val="HTML"/>
        <w:rPr>
          <w:rStyle w:val="HTML1"/>
          <w:rFonts w:eastAsiaTheme="majorEastAsia"/>
          <w:lang w:val="en-US"/>
        </w:rPr>
      </w:pPr>
      <w:r w:rsidRPr="00347F05">
        <w:rPr>
          <w:rStyle w:val="HTML1"/>
          <w:rFonts w:eastAsiaTheme="majorEastAsia"/>
          <w:lang w:val="en-US"/>
        </w:rPr>
        <w:t>&lt;label&gt;</w:t>
      </w:r>
      <w:r>
        <w:rPr>
          <w:rStyle w:val="HTML1"/>
          <w:rFonts w:eastAsiaTheme="majorEastAsia"/>
        </w:rPr>
        <w:t>Имя</w:t>
      </w:r>
      <w:r w:rsidRPr="00347F05">
        <w:rPr>
          <w:rStyle w:val="HTML1"/>
          <w:rFonts w:eastAsiaTheme="majorEastAsia"/>
          <w:lang w:val="en-US"/>
        </w:rPr>
        <w:t>:&lt;/label&gt;</w:t>
      </w:r>
    </w:p>
    <w:p w:rsidR="00347F05" w:rsidRDefault="00347F05" w:rsidP="00347F0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input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type</w:t>
      </w:r>
      <w:proofErr w:type="spellEnd"/>
      <w:r>
        <w:rPr>
          <w:rStyle w:val="HTML1"/>
          <w:rFonts w:eastAsiaTheme="majorEastAsia"/>
        </w:rPr>
        <w:t>="</w:t>
      </w:r>
      <w:proofErr w:type="spellStart"/>
      <w:r>
        <w:rPr>
          <w:rStyle w:val="HTML1"/>
          <w:rFonts w:eastAsiaTheme="majorEastAsia"/>
        </w:rPr>
        <w:t>text</w:t>
      </w:r>
      <w:proofErr w:type="spellEnd"/>
      <w:r>
        <w:rPr>
          <w:rStyle w:val="HTML1"/>
          <w:rFonts w:eastAsiaTheme="majorEastAsia"/>
        </w:rPr>
        <w:t>"&gt;</w:t>
      </w:r>
    </w:p>
    <w:p w:rsidR="00347F05" w:rsidRDefault="00347F05" w:rsidP="00347F05">
      <w:pPr>
        <w:pStyle w:val="aff8"/>
      </w:pPr>
      <w:proofErr w:type="gramStart"/>
      <w:r>
        <w:rPr>
          <w:rFonts w:ascii="Segoe UI Emoji" w:hAnsi="Segoe UI Emoji" w:cs="Segoe UI Emoji"/>
        </w:rPr>
        <w:t>📌</w:t>
      </w:r>
      <w:r>
        <w:t xml:space="preserve"> Делает</w:t>
      </w:r>
      <w:proofErr w:type="gramEnd"/>
      <w:r>
        <w:t xml:space="preserve"> форму понятнее для пользователя</w:t>
      </w:r>
    </w:p>
    <w:p w:rsidR="00347F05" w:rsidRDefault="00347F05" w:rsidP="00347F05">
      <w:r>
        <w:pict>
          <v:rect id="_x0000_i1034" style="width:0;height:1.5pt" o:hralign="center" o:hrstd="t" o:hr="t" fillcolor="#a0a0a0" stroked="f"/>
        </w:pict>
      </w:r>
    </w:p>
    <w:p w:rsidR="00347F05" w:rsidRDefault="00347F05" w:rsidP="00347F05">
      <w:pPr>
        <w:pStyle w:val="21"/>
      </w:pPr>
      <w:r>
        <w:rPr>
          <w:rFonts w:ascii="Segoe UI Emoji" w:hAnsi="Segoe UI Emoji" w:cs="Segoe UI Emoji"/>
        </w:rPr>
        <w:lastRenderedPageBreak/>
        <w:t>🔹</w:t>
      </w:r>
      <w:r>
        <w:t xml:space="preserve"> </w:t>
      </w:r>
      <w:proofErr w:type="spellStart"/>
      <w:r>
        <w:t>Пример</w:t>
      </w:r>
      <w:proofErr w:type="spellEnd"/>
      <w:r>
        <w:t xml:space="preserve"> </w:t>
      </w:r>
      <w:proofErr w:type="spellStart"/>
      <w:r>
        <w:t>формы</w:t>
      </w:r>
      <w:proofErr w:type="spellEnd"/>
    </w:p>
    <w:p w:rsidR="00347F05" w:rsidRPr="00347F05" w:rsidRDefault="00347F05" w:rsidP="00347F05">
      <w:pPr>
        <w:pStyle w:val="HTML"/>
        <w:rPr>
          <w:rStyle w:val="HTML1"/>
          <w:rFonts w:eastAsiaTheme="majorEastAsia"/>
          <w:lang w:val="en-US"/>
        </w:rPr>
      </w:pPr>
      <w:r w:rsidRPr="00347F05">
        <w:rPr>
          <w:rStyle w:val="HTML1"/>
          <w:rFonts w:eastAsiaTheme="majorEastAsia"/>
          <w:lang w:val="en-US"/>
        </w:rPr>
        <w:t>&lt;form&gt;</w:t>
      </w:r>
    </w:p>
    <w:p w:rsidR="00347F05" w:rsidRPr="00347F05" w:rsidRDefault="00347F05" w:rsidP="00347F05">
      <w:pPr>
        <w:pStyle w:val="HTML"/>
        <w:rPr>
          <w:rStyle w:val="HTML1"/>
          <w:rFonts w:eastAsiaTheme="majorEastAsia"/>
          <w:lang w:val="en-US"/>
        </w:rPr>
      </w:pPr>
      <w:r w:rsidRPr="00347F05">
        <w:rPr>
          <w:rStyle w:val="HTML1"/>
          <w:rFonts w:eastAsiaTheme="majorEastAsia"/>
          <w:lang w:val="en-US"/>
        </w:rPr>
        <w:t xml:space="preserve">    &lt;label&gt;</w:t>
      </w:r>
      <w:r>
        <w:rPr>
          <w:rStyle w:val="HTML1"/>
          <w:rFonts w:eastAsiaTheme="majorEastAsia"/>
        </w:rPr>
        <w:t>Имя</w:t>
      </w:r>
      <w:r w:rsidRPr="00347F05">
        <w:rPr>
          <w:rStyle w:val="HTML1"/>
          <w:rFonts w:eastAsiaTheme="majorEastAsia"/>
          <w:lang w:val="en-US"/>
        </w:rPr>
        <w:t>:&lt;/label&gt;</w:t>
      </w:r>
    </w:p>
    <w:p w:rsidR="00347F05" w:rsidRPr="00347F05" w:rsidRDefault="00347F05" w:rsidP="00347F05">
      <w:pPr>
        <w:pStyle w:val="HTML"/>
        <w:rPr>
          <w:rStyle w:val="HTML1"/>
          <w:rFonts w:eastAsiaTheme="majorEastAsia"/>
          <w:lang w:val="en-US"/>
        </w:rPr>
      </w:pPr>
      <w:r w:rsidRPr="00347F05">
        <w:rPr>
          <w:rStyle w:val="HTML1"/>
          <w:rFonts w:eastAsiaTheme="majorEastAsia"/>
          <w:lang w:val="en-US"/>
        </w:rPr>
        <w:t xml:space="preserve">    &lt;input type="text" placeholder="</w:t>
      </w:r>
      <w:r>
        <w:rPr>
          <w:rStyle w:val="HTML1"/>
          <w:rFonts w:eastAsiaTheme="majorEastAsia"/>
        </w:rPr>
        <w:t>Введите</w:t>
      </w:r>
      <w:r w:rsidRPr="00347F05">
        <w:rPr>
          <w:rStyle w:val="HTML1"/>
          <w:rFonts w:eastAsiaTheme="majorEastAsia"/>
          <w:lang w:val="en-US"/>
        </w:rPr>
        <w:t xml:space="preserve"> </w:t>
      </w:r>
      <w:r>
        <w:rPr>
          <w:rStyle w:val="HTML1"/>
          <w:rFonts w:eastAsiaTheme="majorEastAsia"/>
        </w:rPr>
        <w:t>имя</w:t>
      </w:r>
      <w:r w:rsidRPr="00347F05">
        <w:rPr>
          <w:rStyle w:val="HTML1"/>
          <w:rFonts w:eastAsiaTheme="majorEastAsia"/>
          <w:lang w:val="en-US"/>
        </w:rPr>
        <w:t>"&gt;</w:t>
      </w:r>
    </w:p>
    <w:p w:rsidR="00347F05" w:rsidRPr="00347F05" w:rsidRDefault="00347F05" w:rsidP="00347F05">
      <w:pPr>
        <w:pStyle w:val="HTML"/>
        <w:rPr>
          <w:rStyle w:val="HTML1"/>
          <w:rFonts w:eastAsiaTheme="majorEastAsia"/>
          <w:lang w:val="en-US"/>
        </w:rPr>
      </w:pPr>
    </w:p>
    <w:p w:rsidR="00347F05" w:rsidRPr="00347F05" w:rsidRDefault="00347F05" w:rsidP="00347F05">
      <w:pPr>
        <w:pStyle w:val="HTML"/>
        <w:rPr>
          <w:rStyle w:val="HTML1"/>
          <w:rFonts w:eastAsiaTheme="majorEastAsia"/>
          <w:lang w:val="en-US"/>
        </w:rPr>
      </w:pPr>
      <w:r w:rsidRPr="00347F05">
        <w:rPr>
          <w:rStyle w:val="HTML1"/>
          <w:rFonts w:eastAsiaTheme="majorEastAsia"/>
          <w:lang w:val="en-US"/>
        </w:rPr>
        <w:t xml:space="preserve">    &lt;</w:t>
      </w:r>
      <w:proofErr w:type="spellStart"/>
      <w:r w:rsidRPr="00347F05">
        <w:rPr>
          <w:rStyle w:val="HTML1"/>
          <w:rFonts w:eastAsiaTheme="majorEastAsia"/>
          <w:lang w:val="en-US"/>
        </w:rPr>
        <w:t>br</w:t>
      </w:r>
      <w:proofErr w:type="spellEnd"/>
      <w:r w:rsidRPr="00347F05">
        <w:rPr>
          <w:rStyle w:val="HTML1"/>
          <w:rFonts w:eastAsiaTheme="majorEastAsia"/>
          <w:lang w:val="en-US"/>
        </w:rPr>
        <w:t>&gt;&lt;</w:t>
      </w:r>
      <w:proofErr w:type="spellStart"/>
      <w:r w:rsidRPr="00347F05">
        <w:rPr>
          <w:rStyle w:val="HTML1"/>
          <w:rFonts w:eastAsiaTheme="majorEastAsia"/>
          <w:lang w:val="en-US"/>
        </w:rPr>
        <w:t>br</w:t>
      </w:r>
      <w:proofErr w:type="spellEnd"/>
      <w:r w:rsidRPr="00347F05">
        <w:rPr>
          <w:rStyle w:val="HTML1"/>
          <w:rFonts w:eastAsiaTheme="majorEastAsia"/>
          <w:lang w:val="en-US"/>
        </w:rPr>
        <w:t>&gt;</w:t>
      </w:r>
    </w:p>
    <w:p w:rsidR="00347F05" w:rsidRPr="00347F05" w:rsidRDefault="00347F05" w:rsidP="00347F05">
      <w:pPr>
        <w:pStyle w:val="HTML"/>
        <w:rPr>
          <w:rStyle w:val="HTML1"/>
          <w:rFonts w:eastAsiaTheme="majorEastAsia"/>
          <w:lang w:val="en-US"/>
        </w:rPr>
      </w:pPr>
    </w:p>
    <w:p w:rsidR="00347F05" w:rsidRPr="00347F05" w:rsidRDefault="00347F05" w:rsidP="00347F05">
      <w:pPr>
        <w:pStyle w:val="HTML"/>
        <w:rPr>
          <w:rStyle w:val="HTML1"/>
          <w:rFonts w:eastAsiaTheme="majorEastAsia"/>
          <w:lang w:val="en-US"/>
        </w:rPr>
      </w:pPr>
      <w:r w:rsidRPr="00347F05">
        <w:rPr>
          <w:rStyle w:val="HTML1"/>
          <w:rFonts w:eastAsiaTheme="majorEastAsia"/>
          <w:lang w:val="en-US"/>
        </w:rPr>
        <w:t xml:space="preserve">    &lt;label&gt;</w:t>
      </w:r>
      <w:r>
        <w:rPr>
          <w:rStyle w:val="HTML1"/>
          <w:rFonts w:eastAsiaTheme="majorEastAsia"/>
        </w:rPr>
        <w:t>Пароль</w:t>
      </w:r>
      <w:r w:rsidRPr="00347F05">
        <w:rPr>
          <w:rStyle w:val="HTML1"/>
          <w:rFonts w:eastAsiaTheme="majorEastAsia"/>
          <w:lang w:val="en-US"/>
        </w:rPr>
        <w:t>:&lt;/label&gt;</w:t>
      </w:r>
    </w:p>
    <w:p w:rsidR="00347F05" w:rsidRPr="00347F05" w:rsidRDefault="00347F05" w:rsidP="00347F05">
      <w:pPr>
        <w:pStyle w:val="HTML"/>
        <w:rPr>
          <w:rStyle w:val="HTML1"/>
          <w:rFonts w:eastAsiaTheme="majorEastAsia"/>
          <w:lang w:val="en-US"/>
        </w:rPr>
      </w:pPr>
      <w:r w:rsidRPr="00347F05">
        <w:rPr>
          <w:rStyle w:val="HTML1"/>
          <w:rFonts w:eastAsiaTheme="majorEastAsia"/>
          <w:lang w:val="en-US"/>
        </w:rPr>
        <w:t xml:space="preserve">    &lt;input type="password"&gt;</w:t>
      </w:r>
    </w:p>
    <w:p w:rsidR="00347F05" w:rsidRPr="00347F05" w:rsidRDefault="00347F05" w:rsidP="00347F05">
      <w:pPr>
        <w:pStyle w:val="HTML"/>
        <w:rPr>
          <w:rStyle w:val="HTML1"/>
          <w:rFonts w:eastAsiaTheme="majorEastAsia"/>
          <w:lang w:val="en-US"/>
        </w:rPr>
      </w:pPr>
    </w:p>
    <w:p w:rsidR="00347F05" w:rsidRPr="00347F05" w:rsidRDefault="00347F05" w:rsidP="00347F05">
      <w:pPr>
        <w:pStyle w:val="HTML"/>
        <w:rPr>
          <w:rStyle w:val="HTML1"/>
          <w:rFonts w:eastAsiaTheme="majorEastAsia"/>
          <w:lang w:val="en-US"/>
        </w:rPr>
      </w:pPr>
      <w:r w:rsidRPr="00347F05">
        <w:rPr>
          <w:rStyle w:val="HTML1"/>
          <w:rFonts w:eastAsiaTheme="majorEastAsia"/>
          <w:lang w:val="en-US"/>
        </w:rPr>
        <w:t xml:space="preserve">    &lt;</w:t>
      </w:r>
      <w:proofErr w:type="spellStart"/>
      <w:r w:rsidRPr="00347F05">
        <w:rPr>
          <w:rStyle w:val="HTML1"/>
          <w:rFonts w:eastAsiaTheme="majorEastAsia"/>
          <w:lang w:val="en-US"/>
        </w:rPr>
        <w:t>br</w:t>
      </w:r>
      <w:proofErr w:type="spellEnd"/>
      <w:r w:rsidRPr="00347F05">
        <w:rPr>
          <w:rStyle w:val="HTML1"/>
          <w:rFonts w:eastAsiaTheme="majorEastAsia"/>
          <w:lang w:val="en-US"/>
        </w:rPr>
        <w:t>&gt;&lt;br&gt;</w:t>
      </w:r>
    </w:p>
    <w:p w:rsidR="00347F05" w:rsidRPr="00347F05" w:rsidRDefault="00347F05" w:rsidP="00347F05">
      <w:pPr>
        <w:pStyle w:val="HTML"/>
        <w:rPr>
          <w:rStyle w:val="HTML1"/>
          <w:rFonts w:eastAsiaTheme="majorEastAsia"/>
          <w:lang w:val="en-US"/>
        </w:rPr>
      </w:pPr>
    </w:p>
    <w:p w:rsidR="00347F05" w:rsidRDefault="00347F05" w:rsidP="00347F05">
      <w:pPr>
        <w:pStyle w:val="HTML"/>
        <w:rPr>
          <w:rStyle w:val="HTML1"/>
          <w:rFonts w:eastAsiaTheme="majorEastAsia"/>
        </w:rPr>
      </w:pPr>
      <w:r w:rsidRPr="00347F05">
        <w:rPr>
          <w:rStyle w:val="HTML1"/>
          <w:rFonts w:eastAsiaTheme="majorEastAsia"/>
          <w:lang w:val="en-US"/>
        </w:rPr>
        <w:t xml:space="preserve">    </w:t>
      </w: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button</w:t>
      </w:r>
      <w:proofErr w:type="spellEnd"/>
      <w:r>
        <w:rPr>
          <w:rStyle w:val="HTML1"/>
          <w:rFonts w:eastAsiaTheme="majorEastAsia"/>
        </w:rPr>
        <w:t>&gt;Отправить&lt;/</w:t>
      </w:r>
      <w:proofErr w:type="spellStart"/>
      <w:r>
        <w:rPr>
          <w:rStyle w:val="HTML1"/>
          <w:rFonts w:eastAsiaTheme="majorEastAsia"/>
        </w:rPr>
        <w:t>button</w:t>
      </w:r>
      <w:proofErr w:type="spellEnd"/>
      <w:r>
        <w:rPr>
          <w:rStyle w:val="HTML1"/>
          <w:rFonts w:eastAsiaTheme="majorEastAsia"/>
        </w:rPr>
        <w:t>&gt;</w:t>
      </w:r>
    </w:p>
    <w:p w:rsidR="00347F05" w:rsidRDefault="00347F05" w:rsidP="00347F05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&lt;/</w:t>
      </w:r>
      <w:proofErr w:type="spellStart"/>
      <w:r>
        <w:rPr>
          <w:rStyle w:val="HTML1"/>
          <w:rFonts w:eastAsiaTheme="majorEastAsia"/>
        </w:rPr>
        <w:t>form</w:t>
      </w:r>
      <w:proofErr w:type="spellEnd"/>
      <w:r>
        <w:rPr>
          <w:rStyle w:val="HTML1"/>
          <w:rFonts w:eastAsiaTheme="majorEastAsia"/>
        </w:rPr>
        <w:t>&gt;</w:t>
      </w:r>
    </w:p>
    <w:p w:rsidR="00347F05" w:rsidRDefault="00347F05" w:rsidP="00347F05">
      <w:r>
        <w:pict>
          <v:rect id="_x0000_i1035" style="width:0;height:1.5pt" o:hralign="center" o:hrstd="t" o:hr="t" fillcolor="#a0a0a0" stroked="f"/>
        </w:pict>
      </w:r>
    </w:p>
    <w:p w:rsidR="00347F05" w:rsidRDefault="00347F05" w:rsidP="00347F05">
      <w:pPr>
        <w:pStyle w:val="21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Полезные</w:t>
      </w:r>
      <w:proofErr w:type="spellEnd"/>
      <w:r>
        <w:t xml:space="preserve"> </w:t>
      </w:r>
      <w:proofErr w:type="spellStart"/>
      <w:r>
        <w:t>атрибуты</w:t>
      </w:r>
      <w:proofErr w:type="spellEnd"/>
      <w:r>
        <w:t xml:space="preserve"> input</w:t>
      </w:r>
    </w:p>
    <w:p w:rsidR="00347F05" w:rsidRPr="00347F05" w:rsidRDefault="00347F05" w:rsidP="00347F05">
      <w:pPr>
        <w:pStyle w:val="HTML"/>
        <w:rPr>
          <w:rStyle w:val="HTML1"/>
          <w:rFonts w:eastAsiaTheme="majorEastAsia"/>
          <w:lang w:val="en-US"/>
        </w:rPr>
      </w:pPr>
      <w:r w:rsidRPr="00347F05">
        <w:rPr>
          <w:rStyle w:val="HTML1"/>
          <w:rFonts w:eastAsiaTheme="majorEastAsia"/>
          <w:lang w:val="en-US"/>
        </w:rPr>
        <w:t>&lt;input type="text" required&gt;</w:t>
      </w:r>
    </w:p>
    <w:p w:rsidR="00347F05" w:rsidRPr="00347F05" w:rsidRDefault="00347F05" w:rsidP="00347F05">
      <w:pPr>
        <w:pStyle w:val="HTML"/>
        <w:rPr>
          <w:rStyle w:val="HTML1"/>
          <w:rFonts w:eastAsiaTheme="majorEastAsia"/>
          <w:lang w:val="en-US"/>
        </w:rPr>
      </w:pPr>
      <w:r w:rsidRPr="00347F05">
        <w:rPr>
          <w:rStyle w:val="HTML1"/>
          <w:rFonts w:eastAsiaTheme="majorEastAsia"/>
          <w:lang w:val="en-US"/>
        </w:rPr>
        <w:t>&lt;input type="text" placeholder="</w:t>
      </w:r>
      <w:r>
        <w:rPr>
          <w:rStyle w:val="HTML1"/>
          <w:rFonts w:eastAsiaTheme="majorEastAsia"/>
        </w:rPr>
        <w:t>Введите</w:t>
      </w:r>
      <w:r w:rsidRPr="00347F05">
        <w:rPr>
          <w:rStyle w:val="HTML1"/>
          <w:rFonts w:eastAsiaTheme="majorEastAsia"/>
          <w:lang w:val="en-US"/>
        </w:rPr>
        <w:t xml:space="preserve"> </w:t>
      </w:r>
      <w:r>
        <w:rPr>
          <w:rStyle w:val="HTML1"/>
          <w:rFonts w:eastAsiaTheme="majorEastAsia"/>
        </w:rPr>
        <w:t>текст</w:t>
      </w:r>
      <w:r w:rsidRPr="00347F05">
        <w:rPr>
          <w:rStyle w:val="HTML1"/>
          <w:rFonts w:eastAsiaTheme="majorEastAsia"/>
          <w:lang w:val="en-US"/>
        </w:rPr>
        <w:t>"&gt;</w:t>
      </w:r>
    </w:p>
    <w:p w:rsidR="00347F05" w:rsidRPr="00347F05" w:rsidRDefault="00347F05" w:rsidP="00347F05">
      <w:pPr>
        <w:pStyle w:val="HTML"/>
        <w:rPr>
          <w:rStyle w:val="HTML1"/>
          <w:rFonts w:eastAsiaTheme="majorEastAsia"/>
          <w:lang w:val="en-US"/>
        </w:rPr>
      </w:pPr>
      <w:r w:rsidRPr="00347F05">
        <w:rPr>
          <w:rStyle w:val="HTML1"/>
          <w:rFonts w:eastAsiaTheme="majorEastAsia"/>
          <w:lang w:val="en-US"/>
        </w:rPr>
        <w:t>&lt;input type="text" value="</w:t>
      </w:r>
      <w:r>
        <w:rPr>
          <w:rStyle w:val="HTML1"/>
          <w:rFonts w:eastAsiaTheme="majorEastAsia"/>
        </w:rPr>
        <w:t>Значение</w:t>
      </w:r>
      <w:r w:rsidRPr="00347F05">
        <w:rPr>
          <w:rStyle w:val="HTML1"/>
          <w:rFonts w:eastAsiaTheme="majorEastAsia"/>
          <w:lang w:val="en-US"/>
        </w:rPr>
        <w:t>"&gt;</w:t>
      </w:r>
    </w:p>
    <w:p w:rsidR="00347F05" w:rsidRDefault="00347F05" w:rsidP="00347F05">
      <w:pPr>
        <w:pStyle w:val="aff8"/>
      </w:pPr>
      <w:r>
        <w:rPr>
          <w:rFonts w:ascii="Segoe UI Emoji" w:hAnsi="Segoe UI Emoji" w:cs="Segoe UI Emoji"/>
        </w:rPr>
        <w:t>🔸</w:t>
      </w:r>
      <w:r>
        <w:t xml:space="preserve"> Объяснение:</w:t>
      </w:r>
    </w:p>
    <w:p w:rsidR="00347F05" w:rsidRDefault="00347F05" w:rsidP="00347F05">
      <w:pPr>
        <w:pStyle w:val="aff8"/>
        <w:numPr>
          <w:ilvl w:val="0"/>
          <w:numId w:val="14"/>
        </w:numPr>
      </w:pPr>
      <w:proofErr w:type="spellStart"/>
      <w:r>
        <w:rPr>
          <w:rStyle w:val="HTML1"/>
          <w:rFonts w:eastAsiaTheme="majorEastAsia"/>
        </w:rPr>
        <w:t>required</w:t>
      </w:r>
      <w:proofErr w:type="spellEnd"/>
      <w:r>
        <w:t xml:space="preserve"> — обязательное поле</w:t>
      </w:r>
    </w:p>
    <w:p w:rsidR="00347F05" w:rsidRDefault="00347F05" w:rsidP="00347F05">
      <w:pPr>
        <w:pStyle w:val="aff8"/>
        <w:numPr>
          <w:ilvl w:val="0"/>
          <w:numId w:val="14"/>
        </w:numPr>
      </w:pPr>
      <w:proofErr w:type="spellStart"/>
      <w:r>
        <w:rPr>
          <w:rStyle w:val="HTML1"/>
          <w:rFonts w:eastAsiaTheme="majorEastAsia"/>
        </w:rPr>
        <w:t>placeholder</w:t>
      </w:r>
      <w:proofErr w:type="spellEnd"/>
      <w:r>
        <w:t xml:space="preserve"> — подсказка</w:t>
      </w:r>
    </w:p>
    <w:p w:rsidR="00347F05" w:rsidRDefault="00347F05" w:rsidP="00347F05">
      <w:pPr>
        <w:pStyle w:val="aff8"/>
        <w:numPr>
          <w:ilvl w:val="0"/>
          <w:numId w:val="14"/>
        </w:numPr>
      </w:pPr>
      <w:proofErr w:type="spellStart"/>
      <w:r>
        <w:rPr>
          <w:rStyle w:val="HTML1"/>
          <w:rFonts w:eastAsiaTheme="majorEastAsia"/>
        </w:rPr>
        <w:t>value</w:t>
      </w:r>
      <w:proofErr w:type="spellEnd"/>
      <w:r>
        <w:t xml:space="preserve"> — значение по умолчанию</w:t>
      </w:r>
    </w:p>
    <w:p w:rsidR="00347F05" w:rsidRDefault="00347F05" w:rsidP="00347F05">
      <w:r>
        <w:pict>
          <v:rect id="_x0000_i1036" style="width:0;height:1.5pt" o:hralign="center" o:hrstd="t" o:hr="t" fillcolor="#a0a0a0" stroked="f"/>
        </w:pict>
      </w:r>
    </w:p>
    <w:p w:rsidR="00347F05" w:rsidRPr="00347F05" w:rsidRDefault="00347F05" w:rsidP="00347F05">
      <w:pPr>
        <w:pStyle w:val="21"/>
        <w:rPr>
          <w:lang w:val="ru-RU"/>
        </w:rPr>
      </w:pPr>
      <w:r>
        <w:rPr>
          <w:rFonts w:ascii="Segoe UI Emoji" w:hAnsi="Segoe UI Emoji" w:cs="Segoe UI Emoji"/>
        </w:rPr>
        <w:t>🔹</w:t>
      </w:r>
      <w:r w:rsidRPr="00347F05">
        <w:rPr>
          <w:lang w:val="ru-RU"/>
        </w:rPr>
        <w:t xml:space="preserve"> Важные правила</w:t>
      </w:r>
    </w:p>
    <w:p w:rsidR="00347F05" w:rsidRDefault="00347F05" w:rsidP="00347F05">
      <w:pPr>
        <w:pStyle w:val="aff8"/>
      </w:pPr>
      <w:r>
        <w:rPr>
          <w:rFonts w:ascii="Segoe UI Emoji" w:hAnsi="Segoe UI Emoji" w:cs="Segoe UI Emoji"/>
        </w:rPr>
        <w:t>✔️</w:t>
      </w:r>
      <w:r>
        <w:t xml:space="preserve"> Используй </w:t>
      </w:r>
      <w:proofErr w:type="spellStart"/>
      <w:r>
        <w:rPr>
          <w:rStyle w:val="HTML1"/>
          <w:rFonts w:eastAsiaTheme="majorEastAsia"/>
        </w:rPr>
        <w:t>label</w:t>
      </w:r>
      <w:proofErr w:type="spellEnd"/>
      <w:r>
        <w:t xml:space="preserve"> для удобства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Проверяй типы </w:t>
      </w:r>
      <w:proofErr w:type="spellStart"/>
      <w:r>
        <w:t>input</w:t>
      </w:r>
      <w:proofErr w:type="spellEnd"/>
      <w:r>
        <w:br/>
      </w:r>
      <w:r>
        <w:rPr>
          <w:rFonts w:ascii="Segoe UI Emoji" w:hAnsi="Segoe UI Emoji" w:cs="Segoe UI Emoji"/>
        </w:rPr>
        <w:t>✔️</w:t>
      </w:r>
      <w:r>
        <w:t xml:space="preserve"> Добавляй </w:t>
      </w:r>
      <w:proofErr w:type="spellStart"/>
      <w:r>
        <w:rPr>
          <w:rStyle w:val="HTML1"/>
          <w:rFonts w:eastAsiaTheme="majorEastAsia"/>
        </w:rPr>
        <w:t>required</w:t>
      </w:r>
      <w:proofErr w:type="spellEnd"/>
      <w:r>
        <w:t xml:space="preserve"> для важных полей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Делай форму понятной</w:t>
      </w:r>
    </w:p>
    <w:p w:rsidR="00347F05" w:rsidRDefault="00347F05" w:rsidP="00347F05">
      <w:r>
        <w:pict>
          <v:rect id="_x0000_i1037" style="width:0;height:1.5pt" o:hralign="center" o:hrstd="t" o:hr="t" fillcolor="#a0a0a0" stroked="f"/>
        </w:pict>
      </w:r>
    </w:p>
    <w:p w:rsidR="00347F05" w:rsidRDefault="00347F05" w:rsidP="00347F05">
      <w:pPr>
        <w:pStyle w:val="21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Итог</w:t>
      </w:r>
      <w:proofErr w:type="spellEnd"/>
    </w:p>
    <w:p w:rsidR="00347F05" w:rsidRDefault="00347F05" w:rsidP="00347F05">
      <w:pPr>
        <w:pStyle w:val="aff8"/>
        <w:numPr>
          <w:ilvl w:val="0"/>
          <w:numId w:val="15"/>
        </w:numPr>
      </w:pP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form</w:t>
      </w:r>
      <w:proofErr w:type="spellEnd"/>
      <w:r>
        <w:rPr>
          <w:rStyle w:val="HTML1"/>
          <w:rFonts w:eastAsiaTheme="majorEastAsia"/>
        </w:rPr>
        <w:t>&gt;</w:t>
      </w:r>
      <w:r>
        <w:t xml:space="preserve"> — форма</w:t>
      </w:r>
    </w:p>
    <w:p w:rsidR="00347F05" w:rsidRDefault="00347F05" w:rsidP="00347F05">
      <w:pPr>
        <w:pStyle w:val="aff8"/>
        <w:numPr>
          <w:ilvl w:val="0"/>
          <w:numId w:val="15"/>
        </w:numPr>
      </w:pP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input</w:t>
      </w:r>
      <w:proofErr w:type="spellEnd"/>
      <w:r>
        <w:rPr>
          <w:rStyle w:val="HTML1"/>
          <w:rFonts w:eastAsiaTheme="majorEastAsia"/>
        </w:rPr>
        <w:t>&gt;</w:t>
      </w:r>
      <w:r>
        <w:t xml:space="preserve"> — поле ввода</w:t>
      </w:r>
    </w:p>
    <w:p w:rsidR="00347F05" w:rsidRDefault="00347F05" w:rsidP="00347F05">
      <w:pPr>
        <w:pStyle w:val="aff8"/>
        <w:numPr>
          <w:ilvl w:val="0"/>
          <w:numId w:val="15"/>
        </w:numPr>
      </w:pP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button</w:t>
      </w:r>
      <w:proofErr w:type="spellEnd"/>
      <w:r>
        <w:rPr>
          <w:rStyle w:val="HTML1"/>
          <w:rFonts w:eastAsiaTheme="majorEastAsia"/>
        </w:rPr>
        <w:t>&gt;</w:t>
      </w:r>
      <w:r>
        <w:t xml:space="preserve"> — кнопка</w:t>
      </w:r>
    </w:p>
    <w:p w:rsidR="00347F05" w:rsidRDefault="00347F05" w:rsidP="00347F05">
      <w:pPr>
        <w:pStyle w:val="aff8"/>
        <w:numPr>
          <w:ilvl w:val="0"/>
          <w:numId w:val="15"/>
        </w:numPr>
      </w:pPr>
      <w:r>
        <w:t xml:space="preserve">типы </w:t>
      </w:r>
      <w:proofErr w:type="spellStart"/>
      <w:r>
        <w:t>input</w:t>
      </w:r>
      <w:proofErr w:type="spellEnd"/>
      <w:r>
        <w:t xml:space="preserve"> позволяют вводить разные данные</w:t>
      </w:r>
    </w:p>
    <w:p w:rsidR="00347F05" w:rsidRDefault="00347F05" w:rsidP="00347F05">
      <w:r>
        <w:pict>
          <v:rect id="_x0000_i1038" style="width:0;height:1.5pt" o:hralign="center" o:hrstd="t" o:hr="t" fillcolor="#a0a0a0" stroked="f"/>
        </w:pict>
      </w:r>
    </w:p>
    <w:p w:rsidR="002A1977" w:rsidRPr="00347F05" w:rsidRDefault="002A1977" w:rsidP="00347F05"/>
    <w:sectPr w:rsidR="002A1977" w:rsidRPr="00347F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A76371"/>
    <w:multiLevelType w:val="multilevel"/>
    <w:tmpl w:val="4BA6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0214A3"/>
    <w:multiLevelType w:val="multilevel"/>
    <w:tmpl w:val="B65E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38422F"/>
    <w:multiLevelType w:val="multilevel"/>
    <w:tmpl w:val="A306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A8172C"/>
    <w:multiLevelType w:val="multilevel"/>
    <w:tmpl w:val="54BA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910225"/>
    <w:multiLevelType w:val="multilevel"/>
    <w:tmpl w:val="F90E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1C03C1"/>
    <w:multiLevelType w:val="multilevel"/>
    <w:tmpl w:val="52B0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9"/>
  </w:num>
  <w:num w:numId="12">
    <w:abstractNumId w:val="11"/>
  </w:num>
  <w:num w:numId="13">
    <w:abstractNumId w:val="10"/>
  </w:num>
  <w:num w:numId="14">
    <w:abstractNumId w:val="12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1977"/>
    <w:rsid w:val="00326F90"/>
    <w:rsid w:val="00347F0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D27A74"/>
  <w14:defaultImageDpi w14:val="300"/>
  <w15:docId w15:val="{DB477BE9-15BD-4313-B53B-A0E29CA38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347F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TML">
    <w:name w:val="HTML Preformatted"/>
    <w:basedOn w:val="a1"/>
    <w:link w:val="HTML0"/>
    <w:uiPriority w:val="99"/>
    <w:semiHidden/>
    <w:unhideWhenUsed/>
    <w:rsid w:val="00347F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347F0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2"/>
    <w:uiPriority w:val="99"/>
    <w:semiHidden/>
    <w:unhideWhenUsed/>
    <w:rsid w:val="00347F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350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60B75F0-FC80-4209-90EB-F8A8BA556B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Lomakin Matvey</cp:lastModifiedBy>
  <cp:revision>2</cp:revision>
  <dcterms:created xsi:type="dcterms:W3CDTF">2013-12-23T23:15:00Z</dcterms:created>
  <dcterms:modified xsi:type="dcterms:W3CDTF">2026-04-13T05:57:00Z</dcterms:modified>
  <cp:category/>
</cp:coreProperties>
</file>