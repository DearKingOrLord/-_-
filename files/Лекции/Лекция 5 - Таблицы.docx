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4355" w:rsidRDefault="00BE4355" w:rsidP="00BE4355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1"/>
        <w:rPr>
          <w:lang w:val="ru-RU"/>
        </w:rPr>
      </w:pPr>
      <w:r>
        <w:rPr>
          <w:rFonts w:ascii="Segoe UI Emoji" w:hAnsi="Segoe UI Emoji" w:cs="Segoe UI Emoji"/>
        </w:rPr>
        <w:t>📘</w:t>
      </w:r>
      <w:r w:rsidRPr="00BE4355">
        <w:rPr>
          <w:lang w:val="ru-RU"/>
        </w:rPr>
        <w:t xml:space="preserve"> Таблицы в </w:t>
      </w:r>
      <w:r>
        <w:t>HTML</w: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BE4355">
        <w:rPr>
          <w:lang w:val="ru-RU"/>
        </w:rPr>
        <w:t xml:space="preserve"> Что такое таблица?</w:t>
      </w:r>
    </w:p>
    <w:p w:rsidR="00BE4355" w:rsidRDefault="00BE4355" w:rsidP="00BE4355">
      <w:pPr>
        <w:pStyle w:val="aff8"/>
      </w:pPr>
      <w:r>
        <w:t xml:space="preserve">Таблицы в HTML используются для отображения данных в виде строк и столбцов (как в </w:t>
      </w:r>
      <w:proofErr w:type="spellStart"/>
      <w:r>
        <w:t>Excel</w:t>
      </w:r>
      <w:proofErr w:type="spellEnd"/>
      <w:r>
        <w:t>).</w:t>
      </w:r>
    </w:p>
    <w:p w:rsidR="00BE4355" w:rsidRDefault="00BE4355" w:rsidP="00BE4355">
      <w:pPr>
        <w:pStyle w:val="aff8"/>
      </w:pPr>
      <w:r>
        <w:t>Пример: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tr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&gt;Ячейка&lt;/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&lt;/</w:t>
      </w:r>
      <w:proofErr w:type="spellStart"/>
      <w:r>
        <w:rPr>
          <w:rStyle w:val="HTML1"/>
          <w:rFonts w:eastAsiaTheme="majorEastAsia"/>
        </w:rPr>
        <w:t>tr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r>
        <w:pict>
          <v:rect id="_x0000_i1026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BE4355">
        <w:rPr>
          <w:lang w:val="ru-RU"/>
        </w:rPr>
        <w:t xml:space="preserve"> Основные теги таблиц</w:t>
      </w:r>
    </w:p>
    <w:p w:rsidR="00BE4355" w:rsidRPr="00BE4355" w:rsidRDefault="00BE4355" w:rsidP="00BE4355">
      <w:pPr>
        <w:pStyle w:val="31"/>
        <w:rPr>
          <w:lang w:val="ru-RU"/>
        </w:rPr>
      </w:pPr>
      <w:r w:rsidRPr="00BE4355">
        <w:rPr>
          <w:rFonts w:ascii="Segoe UI Emoji" w:hAnsi="Segoe UI Emoji" w:cs="Segoe UI Emoji"/>
          <w:lang w:val="ru-RU"/>
        </w:rPr>
        <w:t>✔</w:t>
      </w:r>
      <w:r>
        <w:t>️</w:t>
      </w:r>
      <w:r w:rsidRPr="00BE4355">
        <w:rPr>
          <w:lang w:val="ru-RU"/>
        </w:rPr>
        <w:t xml:space="preserve"> </w:t>
      </w:r>
      <w:r w:rsidRPr="00BE4355">
        <w:rPr>
          <w:rStyle w:val="HTML1"/>
          <w:rFonts w:eastAsiaTheme="majorEastAsia"/>
          <w:lang w:val="ru-RU"/>
        </w:rPr>
        <w:t>&lt;</w:t>
      </w:r>
      <w:r>
        <w:rPr>
          <w:rStyle w:val="HTML1"/>
          <w:rFonts w:eastAsiaTheme="majorEastAsia"/>
        </w:rPr>
        <w:t>table</w:t>
      </w:r>
      <w:r w:rsidRPr="00BE4355">
        <w:rPr>
          <w:rStyle w:val="HTML1"/>
          <w:rFonts w:eastAsiaTheme="majorEastAsia"/>
          <w:lang w:val="ru-RU"/>
        </w:rPr>
        <w:t>&gt;</w:t>
      </w:r>
    </w:p>
    <w:p w:rsidR="00BE4355" w:rsidRDefault="00BE4355" w:rsidP="00BE4355">
      <w:pPr>
        <w:pStyle w:val="aff8"/>
      </w:pPr>
      <w:r>
        <w:t>Главный контейнер таблицы.</w:t>
      </w:r>
    </w:p>
    <w:p w:rsidR="00BE4355" w:rsidRDefault="00BE4355" w:rsidP="00BE4355">
      <w:r>
        <w:pict>
          <v:rect id="_x0000_i1027" style="width:0;height:1.5pt" o:hralign="center" o:hrstd="t" o:hr="t" fillcolor="#a0a0a0" stroked="f"/>
        </w:pict>
      </w:r>
    </w:p>
    <w:p w:rsidR="00BE4355" w:rsidRDefault="00BE4355" w:rsidP="00BE4355">
      <w:pPr>
        <w:pStyle w:val="31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HTML1"/>
          <w:rFonts w:eastAsiaTheme="majorEastAsia"/>
        </w:rPr>
        <w:t>&lt;tr&gt;</w:t>
      </w:r>
      <w:r>
        <w:t xml:space="preserve"> (table row)</w:t>
      </w:r>
    </w:p>
    <w:p w:rsidR="00BE4355" w:rsidRPr="00BE4355" w:rsidRDefault="00BE4355" w:rsidP="00BE4355">
      <w:pPr>
        <w:pStyle w:val="aff8"/>
        <w:rPr>
          <w:lang w:val="en-US"/>
        </w:rPr>
      </w:pPr>
      <w:r>
        <w:t>Создаёт</w:t>
      </w:r>
      <w:r w:rsidRPr="00BE4355">
        <w:rPr>
          <w:lang w:val="en-US"/>
        </w:rPr>
        <w:t xml:space="preserve"> </w:t>
      </w:r>
      <w:r>
        <w:t>строку</w:t>
      </w:r>
      <w:r w:rsidRPr="00BE4355">
        <w:rPr>
          <w:lang w:val="en-US"/>
        </w:rPr>
        <w:t xml:space="preserve"> </w:t>
      </w:r>
      <w:r>
        <w:t>таблицы</w:t>
      </w:r>
      <w:r w:rsidRPr="00BE4355">
        <w:rPr>
          <w:lang w:val="en-US"/>
        </w:rPr>
        <w:t>.</w:t>
      </w:r>
    </w:p>
    <w:p w:rsidR="00BE4355" w:rsidRDefault="00BE4355" w:rsidP="00BE4355">
      <w:r>
        <w:pict>
          <v:rect id="_x0000_i1028" style="width:0;height:1.5pt" o:hralign="center" o:hrstd="t" o:hr="t" fillcolor="#a0a0a0" stroked="f"/>
        </w:pict>
      </w:r>
    </w:p>
    <w:p w:rsidR="00BE4355" w:rsidRDefault="00BE4355" w:rsidP="00BE4355">
      <w:pPr>
        <w:pStyle w:val="31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HTML1"/>
          <w:rFonts w:eastAsiaTheme="majorEastAsia"/>
        </w:rPr>
        <w:t>&lt;td&gt;</w:t>
      </w:r>
      <w:r>
        <w:t xml:space="preserve"> (table data)</w:t>
      </w:r>
    </w:p>
    <w:p w:rsidR="00BE4355" w:rsidRPr="00BE4355" w:rsidRDefault="00BE4355" w:rsidP="00BE4355">
      <w:pPr>
        <w:pStyle w:val="aff8"/>
        <w:rPr>
          <w:lang w:val="en-US"/>
        </w:rPr>
      </w:pPr>
      <w:r>
        <w:t>Создаёт</w:t>
      </w:r>
      <w:r w:rsidRPr="00BE4355">
        <w:rPr>
          <w:lang w:val="en-US"/>
        </w:rPr>
        <w:t xml:space="preserve"> </w:t>
      </w:r>
      <w:r>
        <w:t>ячейку</w:t>
      </w:r>
      <w:r w:rsidRPr="00BE4355">
        <w:rPr>
          <w:lang w:val="en-US"/>
        </w:rPr>
        <w:t xml:space="preserve"> </w:t>
      </w:r>
      <w:r>
        <w:t>таблицы</w:t>
      </w:r>
      <w:r w:rsidRPr="00BE4355">
        <w:rPr>
          <w:lang w:val="en-US"/>
        </w:rPr>
        <w:t>.</w:t>
      </w:r>
    </w:p>
    <w:p w:rsidR="00BE4355" w:rsidRDefault="00BE4355" w:rsidP="00BE4355">
      <w:r>
        <w:pict>
          <v:rect id="_x0000_i1029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31"/>
        <w:rPr>
          <w:lang w:val="ru-RU"/>
        </w:rPr>
      </w:pPr>
      <w:r w:rsidRPr="00BE4355">
        <w:rPr>
          <w:rFonts w:ascii="Segoe UI Emoji" w:hAnsi="Segoe UI Emoji" w:cs="Segoe UI Emoji"/>
          <w:lang w:val="ru-RU"/>
        </w:rPr>
        <w:t>✔</w:t>
      </w:r>
      <w:r>
        <w:t>️</w:t>
      </w:r>
      <w:r w:rsidRPr="00BE4355">
        <w:rPr>
          <w:lang w:val="ru-RU"/>
        </w:rPr>
        <w:t xml:space="preserve"> </w:t>
      </w:r>
      <w:r w:rsidRPr="00BE4355">
        <w:rPr>
          <w:rStyle w:val="HTML1"/>
          <w:rFonts w:eastAsiaTheme="majorEastAsia"/>
          <w:lang w:val="ru-RU"/>
        </w:rPr>
        <w:t>&lt;</w:t>
      </w:r>
      <w:proofErr w:type="spellStart"/>
      <w:r>
        <w:rPr>
          <w:rStyle w:val="HTML1"/>
          <w:rFonts w:eastAsiaTheme="majorEastAsia"/>
        </w:rPr>
        <w:t>th</w:t>
      </w:r>
      <w:proofErr w:type="spellEnd"/>
      <w:r w:rsidRPr="00BE4355">
        <w:rPr>
          <w:rStyle w:val="HTML1"/>
          <w:rFonts w:eastAsiaTheme="majorEastAsia"/>
          <w:lang w:val="ru-RU"/>
        </w:rPr>
        <w:t>&gt;</w:t>
      </w:r>
      <w:r w:rsidRPr="00BE4355">
        <w:rPr>
          <w:lang w:val="ru-RU"/>
        </w:rPr>
        <w:t xml:space="preserve"> (</w:t>
      </w:r>
      <w:r>
        <w:t>table</w:t>
      </w:r>
      <w:r w:rsidRPr="00BE4355">
        <w:rPr>
          <w:lang w:val="ru-RU"/>
        </w:rPr>
        <w:t xml:space="preserve"> </w:t>
      </w:r>
      <w:r>
        <w:t>header</w:t>
      </w:r>
      <w:r w:rsidRPr="00BE4355">
        <w:rPr>
          <w:lang w:val="ru-RU"/>
        </w:rPr>
        <w:t>)</w:t>
      </w:r>
    </w:p>
    <w:p w:rsidR="00BE4355" w:rsidRDefault="00BE4355" w:rsidP="00BE4355">
      <w:pPr>
        <w:pStyle w:val="aff8"/>
      </w:pPr>
      <w:r>
        <w:t>Создаёт заголовок таблицы (обычно жирный текст).</w:t>
      </w:r>
    </w:p>
    <w:p w:rsidR="00BE4355" w:rsidRDefault="00BE4355" w:rsidP="00BE4355">
      <w:r>
        <w:pict>
          <v:rect id="_x0000_i1030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lastRenderedPageBreak/>
        <w:t>🔹</w:t>
      </w:r>
      <w:r w:rsidRPr="00BE4355">
        <w:rPr>
          <w:lang w:val="ru-RU"/>
        </w:rPr>
        <w:t xml:space="preserve"> Пример простой таблицы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tr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&gt;Имя&lt;/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&gt;Возраст&lt;/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BE4355">
        <w:rPr>
          <w:rStyle w:val="HTML1"/>
          <w:rFonts w:eastAsiaTheme="majorEastAsia"/>
          <w:lang w:val="en-US"/>
        </w:rPr>
        <w:t>&lt;/tr&gt;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&lt;td&gt;</w:t>
      </w:r>
      <w:r>
        <w:rPr>
          <w:rStyle w:val="HTML1"/>
          <w:rFonts w:eastAsiaTheme="majorEastAsia"/>
        </w:rPr>
        <w:t>Иван</w:t>
      </w:r>
      <w:r w:rsidRPr="00BE4355">
        <w:rPr>
          <w:rStyle w:val="HTML1"/>
          <w:rFonts w:eastAsiaTheme="majorEastAsia"/>
          <w:lang w:val="en-US"/>
        </w:rPr>
        <w:t>&lt;/td&gt;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 w:rsidRPr="00BE4355">
        <w:rPr>
          <w:rStyle w:val="HTML1"/>
          <w:rFonts w:eastAsiaTheme="majorEastAsia"/>
          <w:lang w:val="en-US"/>
        </w:rPr>
        <w:t xml:space="preserve">       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&gt;18&lt;/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&lt;/</w:t>
      </w:r>
      <w:proofErr w:type="spellStart"/>
      <w:r>
        <w:rPr>
          <w:rStyle w:val="HTML1"/>
          <w:rFonts w:eastAsiaTheme="majorEastAsia"/>
        </w:rPr>
        <w:t>tr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r>
        <w:pict>
          <v:rect id="_x0000_i1031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BE4355">
        <w:rPr>
          <w:lang w:val="ru-RU"/>
        </w:rPr>
        <w:t xml:space="preserve"> Таблица с заголовками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BE4355">
        <w:rPr>
          <w:rStyle w:val="HTML1"/>
          <w:rFonts w:eastAsiaTheme="majorEastAsia"/>
          <w:lang w:val="en-US"/>
        </w:rPr>
        <w:t>&lt;tr&gt;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Имя</w:t>
      </w:r>
      <w:r w:rsidRPr="00BE4355">
        <w:rPr>
          <w:rStyle w:val="HTML1"/>
          <w:rFonts w:eastAsiaTheme="majorEastAsia"/>
          <w:lang w:val="en-US"/>
        </w:rPr>
        <w:t>&lt;/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Возраст</w:t>
      </w:r>
      <w:r w:rsidRPr="00BE4355">
        <w:rPr>
          <w:rStyle w:val="HTML1"/>
          <w:rFonts w:eastAsiaTheme="majorEastAsia"/>
          <w:lang w:val="en-US"/>
        </w:rPr>
        <w:t>&lt;/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&lt;/tr&gt;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&lt;td&gt;</w:t>
      </w:r>
      <w:r>
        <w:rPr>
          <w:rStyle w:val="HTML1"/>
          <w:rFonts w:eastAsiaTheme="majorEastAsia"/>
        </w:rPr>
        <w:t>Анна</w:t>
      </w:r>
      <w:r w:rsidRPr="00BE4355">
        <w:rPr>
          <w:rStyle w:val="HTML1"/>
          <w:rFonts w:eastAsiaTheme="majorEastAsia"/>
          <w:lang w:val="en-US"/>
        </w:rPr>
        <w:t>&lt;/td&gt;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 w:rsidRPr="00BE4355">
        <w:rPr>
          <w:rStyle w:val="HTML1"/>
          <w:rFonts w:eastAsiaTheme="majorEastAsia"/>
          <w:lang w:val="en-US"/>
        </w:rPr>
        <w:t xml:space="preserve">       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&gt;20&lt;/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&lt;/</w:t>
      </w:r>
      <w:proofErr w:type="spellStart"/>
      <w:r>
        <w:rPr>
          <w:rStyle w:val="HTML1"/>
          <w:rFonts w:eastAsiaTheme="majorEastAsia"/>
        </w:rPr>
        <w:t>tr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th</w:t>
      </w:r>
      <w:proofErr w:type="spellEnd"/>
      <w:r>
        <w:rPr>
          <w:rStyle w:val="HTML1"/>
          <w:rFonts w:eastAsiaTheme="majorEastAsia"/>
        </w:rPr>
        <w:t>&gt;</w:t>
      </w:r>
      <w:r>
        <w:t xml:space="preserve"> используется для названий столбцов</w:t>
      </w:r>
    </w:p>
    <w:p w:rsidR="00BE4355" w:rsidRDefault="00BE4355" w:rsidP="00BE4355">
      <w:r>
        <w:pict>
          <v:rect id="_x0000_i1032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BE4355">
        <w:rPr>
          <w:lang w:val="ru-RU"/>
        </w:rPr>
        <w:t xml:space="preserve"> Атрибуты таблицы</w:t>
      </w:r>
    </w:p>
    <w:p w:rsidR="00BE4355" w:rsidRDefault="00BE4355" w:rsidP="00BE4355">
      <w:pPr>
        <w:pStyle w:val="aff8"/>
      </w:pPr>
      <w:r>
        <w:t>Пример: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border</w:t>
      </w:r>
      <w:proofErr w:type="spellEnd"/>
      <w:r>
        <w:rPr>
          <w:rStyle w:val="HTML1"/>
          <w:rFonts w:eastAsiaTheme="majorEastAsia"/>
        </w:rPr>
        <w:t>="1"&gt;</w:t>
      </w:r>
    </w:p>
    <w:p w:rsidR="00BE4355" w:rsidRDefault="00BE4355" w:rsidP="00BE4355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Атрибут </w:t>
      </w:r>
      <w:proofErr w:type="spellStart"/>
      <w:r>
        <w:rPr>
          <w:rStyle w:val="HTML1"/>
          <w:rFonts w:eastAsiaTheme="majorEastAsia"/>
        </w:rPr>
        <w:t>border</w:t>
      </w:r>
      <w:proofErr w:type="spellEnd"/>
      <w:r>
        <w:t xml:space="preserve"> добавляет рамку (устаревший способ, лучше использовать CSS)</w:t>
      </w:r>
    </w:p>
    <w:p w:rsidR="00BE4355" w:rsidRDefault="00BE4355" w:rsidP="00BE4355">
      <w:r>
        <w:pict>
          <v:rect id="_x0000_i1033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BE4355">
        <w:rPr>
          <w:lang w:val="ru-RU"/>
        </w:rPr>
        <w:t xml:space="preserve"> Объединение ячеек</w:t>
      </w:r>
    </w:p>
    <w:p w:rsidR="00BE4355" w:rsidRPr="00BE4355" w:rsidRDefault="00BE4355" w:rsidP="00BE4355">
      <w:pPr>
        <w:pStyle w:val="31"/>
        <w:rPr>
          <w:lang w:val="ru-RU"/>
        </w:rPr>
      </w:pPr>
      <w:r w:rsidRPr="00BE4355">
        <w:rPr>
          <w:rFonts w:ascii="Segoe UI Emoji" w:hAnsi="Segoe UI Emoji" w:cs="Segoe UI Emoji"/>
          <w:lang w:val="ru-RU"/>
        </w:rPr>
        <w:t>✔</w:t>
      </w:r>
      <w:r>
        <w:t>️</w:t>
      </w:r>
      <w:r w:rsidRPr="00BE4355">
        <w:rPr>
          <w:lang w:val="ru-RU"/>
        </w:rPr>
        <w:t xml:space="preserve"> По горизонтали (</w:t>
      </w:r>
      <w:proofErr w:type="spellStart"/>
      <w:r>
        <w:t>colspan</w:t>
      </w:r>
      <w:proofErr w:type="spellEnd"/>
      <w:r w:rsidRPr="00BE4355">
        <w:rPr>
          <w:lang w:val="ru-RU"/>
        </w:rPr>
        <w:t>)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colspan</w:t>
      </w:r>
      <w:proofErr w:type="spellEnd"/>
      <w:r>
        <w:rPr>
          <w:rStyle w:val="HTML1"/>
          <w:rFonts w:eastAsiaTheme="majorEastAsia"/>
        </w:rPr>
        <w:t>="2</w:t>
      </w:r>
      <w:proofErr w:type="gramStart"/>
      <w:r>
        <w:rPr>
          <w:rStyle w:val="HTML1"/>
          <w:rFonts w:eastAsiaTheme="majorEastAsia"/>
        </w:rPr>
        <w:t>"&gt;Объединено</w:t>
      </w:r>
      <w:proofErr w:type="gramEnd"/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r>
        <w:pict>
          <v:rect id="_x0000_i1034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31"/>
        <w:rPr>
          <w:lang w:val="ru-RU"/>
        </w:rPr>
      </w:pPr>
      <w:r w:rsidRPr="00BE4355">
        <w:rPr>
          <w:rFonts w:ascii="Segoe UI Emoji" w:hAnsi="Segoe UI Emoji" w:cs="Segoe UI Emoji"/>
          <w:lang w:val="ru-RU"/>
        </w:rPr>
        <w:t>✔</w:t>
      </w:r>
      <w:r>
        <w:t>️</w:t>
      </w:r>
      <w:r w:rsidRPr="00BE4355">
        <w:rPr>
          <w:lang w:val="ru-RU"/>
        </w:rPr>
        <w:t xml:space="preserve"> По вертикали (</w:t>
      </w:r>
      <w:proofErr w:type="spellStart"/>
      <w:r>
        <w:t>rowspan</w:t>
      </w:r>
      <w:proofErr w:type="spellEnd"/>
      <w:r w:rsidRPr="00BE4355">
        <w:rPr>
          <w:lang w:val="ru-RU"/>
        </w:rPr>
        <w:t>)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rowspan</w:t>
      </w:r>
      <w:proofErr w:type="spellEnd"/>
      <w:r>
        <w:rPr>
          <w:rStyle w:val="HTML1"/>
          <w:rFonts w:eastAsiaTheme="majorEastAsia"/>
        </w:rPr>
        <w:t>="2</w:t>
      </w:r>
      <w:proofErr w:type="gramStart"/>
      <w:r>
        <w:rPr>
          <w:rStyle w:val="HTML1"/>
          <w:rFonts w:eastAsiaTheme="majorEastAsia"/>
        </w:rPr>
        <w:t>"&gt;Объединено</w:t>
      </w:r>
      <w:proofErr w:type="gramEnd"/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r>
        <w:pict>
          <v:rect id="_x0000_i1035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lastRenderedPageBreak/>
        <w:t>🔹</w:t>
      </w:r>
      <w:r w:rsidRPr="00BE4355">
        <w:rPr>
          <w:lang w:val="ru-RU"/>
        </w:rPr>
        <w:t xml:space="preserve"> Пример сложной таблицы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border</w:t>
      </w:r>
      <w:proofErr w:type="spellEnd"/>
      <w:r>
        <w:rPr>
          <w:rStyle w:val="HTML1"/>
          <w:rFonts w:eastAsiaTheme="majorEastAsia"/>
        </w:rPr>
        <w:t>="1"&gt;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BE4355">
        <w:rPr>
          <w:rStyle w:val="HTML1"/>
          <w:rFonts w:eastAsiaTheme="majorEastAsia"/>
          <w:lang w:val="en-US"/>
        </w:rPr>
        <w:t>&lt;tr&gt;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Имя</w:t>
      </w:r>
      <w:r w:rsidRPr="00BE4355">
        <w:rPr>
          <w:rStyle w:val="HTML1"/>
          <w:rFonts w:eastAsiaTheme="majorEastAsia"/>
          <w:lang w:val="en-US"/>
        </w:rPr>
        <w:t>&lt;/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Оценка</w:t>
      </w:r>
      <w:r w:rsidRPr="00BE4355">
        <w:rPr>
          <w:rStyle w:val="HTML1"/>
          <w:rFonts w:eastAsiaTheme="majorEastAsia"/>
          <w:lang w:val="en-US"/>
        </w:rPr>
        <w:t>&lt;/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&lt;/tr&gt;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&lt;td&gt;</w:t>
      </w:r>
      <w:r>
        <w:rPr>
          <w:rStyle w:val="HTML1"/>
          <w:rFonts w:eastAsiaTheme="majorEastAsia"/>
        </w:rPr>
        <w:t>Иван</w:t>
      </w:r>
      <w:r w:rsidRPr="00BE4355">
        <w:rPr>
          <w:rStyle w:val="HTML1"/>
          <w:rFonts w:eastAsiaTheme="majorEastAsia"/>
          <w:lang w:val="en-US"/>
        </w:rPr>
        <w:t>&lt;/td&gt;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&lt;td&gt;5&lt;/td&gt;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&lt;/tr&gt;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&lt;td&gt;</w:t>
      </w:r>
      <w:r>
        <w:rPr>
          <w:rStyle w:val="HTML1"/>
          <w:rFonts w:eastAsiaTheme="majorEastAsia"/>
        </w:rPr>
        <w:t>Мария</w:t>
      </w:r>
      <w:r w:rsidRPr="00BE4355">
        <w:rPr>
          <w:rStyle w:val="HTML1"/>
          <w:rFonts w:eastAsiaTheme="majorEastAsia"/>
          <w:lang w:val="en-US"/>
        </w:rPr>
        <w:t>&lt;/td&gt;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 w:rsidRPr="00BE4355">
        <w:rPr>
          <w:rStyle w:val="HTML1"/>
          <w:rFonts w:eastAsiaTheme="majorEastAsia"/>
          <w:lang w:val="en-US"/>
        </w:rPr>
        <w:t xml:space="preserve">       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&gt;4&lt;/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&lt;/</w:t>
      </w:r>
      <w:proofErr w:type="spellStart"/>
      <w:r>
        <w:rPr>
          <w:rStyle w:val="HTML1"/>
          <w:rFonts w:eastAsiaTheme="majorEastAsia"/>
        </w:rPr>
        <w:t>tr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r>
        <w:pict>
          <v:rect id="_x0000_i1036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BE4355">
        <w:rPr>
          <w:lang w:val="ru-RU"/>
        </w:rPr>
        <w:t xml:space="preserve"> Дополнительные теги (важно знать)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thead</w:t>
      </w:r>
      <w:proofErr w:type="spellEnd"/>
      <w:r>
        <w:rPr>
          <w:rStyle w:val="HTML1"/>
          <w:rFonts w:eastAsiaTheme="majorEastAsia"/>
        </w:rPr>
        <w:t>&gt;Заголовок таблицы&lt;/</w:t>
      </w:r>
      <w:proofErr w:type="spellStart"/>
      <w:r>
        <w:rPr>
          <w:rStyle w:val="HTML1"/>
          <w:rFonts w:eastAsiaTheme="majorEastAsia"/>
        </w:rPr>
        <w:t>thead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tbody</w:t>
      </w:r>
      <w:proofErr w:type="spellEnd"/>
      <w:r>
        <w:rPr>
          <w:rStyle w:val="HTML1"/>
          <w:rFonts w:eastAsiaTheme="majorEastAsia"/>
        </w:rPr>
        <w:t>&gt;Основная часть&lt;/</w:t>
      </w:r>
      <w:proofErr w:type="spellStart"/>
      <w:r>
        <w:rPr>
          <w:rStyle w:val="HTML1"/>
          <w:rFonts w:eastAsiaTheme="majorEastAsia"/>
        </w:rPr>
        <w:t>tbody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tfoot</w:t>
      </w:r>
      <w:proofErr w:type="spellEnd"/>
      <w:r>
        <w:rPr>
          <w:rStyle w:val="HTML1"/>
          <w:rFonts w:eastAsiaTheme="majorEastAsia"/>
        </w:rPr>
        <w:t>&gt;Низ таблицы&lt;/</w:t>
      </w:r>
      <w:proofErr w:type="spellStart"/>
      <w:r>
        <w:rPr>
          <w:rStyle w:val="HTML1"/>
          <w:rFonts w:eastAsiaTheme="majorEastAsia"/>
        </w:rPr>
        <w:t>tfoot</w:t>
      </w:r>
      <w:proofErr w:type="spellEnd"/>
      <w:r>
        <w:rPr>
          <w:rStyle w:val="HTML1"/>
          <w:rFonts w:eastAsiaTheme="majorEastAsia"/>
        </w:rPr>
        <w:t>&gt;</w:t>
      </w:r>
    </w:p>
    <w:p w:rsidR="00BE4355" w:rsidRDefault="00BE4355" w:rsidP="00BE4355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Они</w:t>
      </w:r>
      <w:proofErr w:type="gramEnd"/>
      <w:r>
        <w:t xml:space="preserve"> помогают структурировать таблицу</w:t>
      </w:r>
    </w:p>
    <w:p w:rsidR="00BE4355" w:rsidRDefault="00BE4355" w:rsidP="00BE4355">
      <w:r>
        <w:pict>
          <v:rect id="_x0000_i1037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BE4355">
        <w:rPr>
          <w:lang w:val="ru-RU"/>
        </w:rPr>
        <w:t xml:space="preserve"> Пример с полной структурой</w:t>
      </w:r>
    </w:p>
    <w:p w:rsidR="00BE4355" w:rsidRDefault="00BE4355" w:rsidP="00BE43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border</w:t>
      </w:r>
      <w:proofErr w:type="spellEnd"/>
      <w:r>
        <w:rPr>
          <w:rStyle w:val="HTML1"/>
          <w:rFonts w:eastAsiaTheme="majorEastAsia"/>
        </w:rPr>
        <w:t>="1"&gt;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BE4355">
        <w:rPr>
          <w:rStyle w:val="HTML1"/>
          <w:rFonts w:eastAsiaTheme="majorEastAsia"/>
          <w:lang w:val="en-US"/>
        </w:rPr>
        <w:t>&lt;</w:t>
      </w:r>
      <w:proofErr w:type="spellStart"/>
      <w:r w:rsidRPr="00BE4355">
        <w:rPr>
          <w:rStyle w:val="HTML1"/>
          <w:rFonts w:eastAsiaTheme="majorEastAsia"/>
          <w:lang w:val="en-US"/>
        </w:rPr>
        <w:t>thead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    &lt;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Имя</w:t>
      </w:r>
      <w:r w:rsidRPr="00BE4355">
        <w:rPr>
          <w:rStyle w:val="HTML1"/>
          <w:rFonts w:eastAsiaTheme="majorEastAsia"/>
          <w:lang w:val="en-US"/>
        </w:rPr>
        <w:t>&lt;/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    &lt;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Возраст</w:t>
      </w:r>
      <w:r w:rsidRPr="00BE4355">
        <w:rPr>
          <w:rStyle w:val="HTML1"/>
          <w:rFonts w:eastAsiaTheme="majorEastAsia"/>
          <w:lang w:val="en-US"/>
        </w:rPr>
        <w:t>&lt;/</w:t>
      </w:r>
      <w:proofErr w:type="spellStart"/>
      <w:r w:rsidRPr="00BE4355">
        <w:rPr>
          <w:rStyle w:val="HTML1"/>
          <w:rFonts w:eastAsiaTheme="majorEastAsia"/>
          <w:lang w:val="en-US"/>
        </w:rPr>
        <w:t>th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&lt;/tr&gt;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&lt;/</w:t>
      </w:r>
      <w:proofErr w:type="spellStart"/>
      <w:r w:rsidRPr="00BE4355">
        <w:rPr>
          <w:rStyle w:val="HTML1"/>
          <w:rFonts w:eastAsiaTheme="majorEastAsia"/>
          <w:lang w:val="en-US"/>
        </w:rPr>
        <w:t>thead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</w:t>
      </w:r>
      <w:proofErr w:type="spellStart"/>
      <w:r w:rsidRPr="00BE4355">
        <w:rPr>
          <w:rStyle w:val="HTML1"/>
          <w:rFonts w:eastAsiaTheme="majorEastAsia"/>
          <w:lang w:val="en-US"/>
        </w:rPr>
        <w:t>tbody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    &lt;td&gt;</w:t>
      </w:r>
      <w:r>
        <w:rPr>
          <w:rStyle w:val="HTML1"/>
          <w:rFonts w:eastAsiaTheme="majorEastAsia"/>
        </w:rPr>
        <w:t>Иван</w:t>
      </w:r>
      <w:r w:rsidRPr="00BE4355">
        <w:rPr>
          <w:rStyle w:val="HTML1"/>
          <w:rFonts w:eastAsiaTheme="majorEastAsia"/>
          <w:lang w:val="en-US"/>
        </w:rPr>
        <w:t>&lt;/td&gt;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    &lt;td&gt;18&lt;/td&gt;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    &lt;/tr&gt;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 xml:space="preserve">    &lt;/</w:t>
      </w:r>
      <w:proofErr w:type="spellStart"/>
      <w:r w:rsidRPr="00BE4355">
        <w:rPr>
          <w:rStyle w:val="HTML1"/>
          <w:rFonts w:eastAsiaTheme="majorEastAsia"/>
          <w:lang w:val="en-US"/>
        </w:rPr>
        <w:t>tbody</w:t>
      </w:r>
      <w:proofErr w:type="spellEnd"/>
      <w:r w:rsidRPr="00BE4355">
        <w:rPr>
          <w:rStyle w:val="HTML1"/>
          <w:rFonts w:eastAsiaTheme="majorEastAsia"/>
          <w:lang w:val="en-US"/>
        </w:rPr>
        <w:t>&gt;</w:t>
      </w:r>
    </w:p>
    <w:p w:rsidR="00BE4355" w:rsidRPr="00BE4355" w:rsidRDefault="00BE4355" w:rsidP="00BE4355">
      <w:pPr>
        <w:pStyle w:val="HTML"/>
        <w:rPr>
          <w:rStyle w:val="HTML1"/>
          <w:rFonts w:eastAsiaTheme="majorEastAsia"/>
          <w:lang w:val="en-US"/>
        </w:rPr>
      </w:pPr>
      <w:r w:rsidRPr="00BE4355">
        <w:rPr>
          <w:rStyle w:val="HTML1"/>
          <w:rFonts w:eastAsiaTheme="majorEastAsia"/>
          <w:lang w:val="en-US"/>
        </w:rPr>
        <w:t>&lt;/table&gt;</w:t>
      </w:r>
    </w:p>
    <w:p w:rsidR="00BE4355" w:rsidRDefault="00BE4355" w:rsidP="00BE4355">
      <w:r>
        <w:pict>
          <v:rect id="_x0000_i1038" style="width:0;height:1.5pt" o:hralign="center" o:hrstd="t" o:hr="t" fillcolor="#a0a0a0" stroked="f"/>
        </w:pict>
      </w:r>
    </w:p>
    <w:p w:rsidR="00BE4355" w:rsidRPr="00BE4355" w:rsidRDefault="00BE4355" w:rsidP="00BE435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BE4355">
        <w:rPr>
          <w:lang w:val="ru-RU"/>
        </w:rPr>
        <w:t xml:space="preserve"> Важные правила</w:t>
      </w:r>
    </w:p>
    <w:p w:rsidR="00BE4355" w:rsidRDefault="00BE4355" w:rsidP="00BE4355">
      <w:pPr>
        <w:pStyle w:val="aff8"/>
      </w:pPr>
      <w:r>
        <w:rPr>
          <w:rFonts w:ascii="Segoe UI Emoji" w:hAnsi="Segoe UI Emoji" w:cs="Segoe UI Emoji"/>
        </w:rPr>
        <w:t>✔️</w:t>
      </w:r>
      <w:r>
        <w:t xml:space="preserve"> Таблица строится строками (</w:t>
      </w:r>
      <w:proofErr w:type="spellStart"/>
      <w:r>
        <w:rPr>
          <w:rStyle w:val="HTML1"/>
          <w:rFonts w:eastAsiaTheme="majorEastAsia"/>
        </w:rPr>
        <w:t>tr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Внутри строки — ячейки (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t xml:space="preserve"> или </w:t>
      </w:r>
      <w:proofErr w:type="spellStart"/>
      <w:r>
        <w:rPr>
          <w:rStyle w:val="HTML1"/>
          <w:rFonts w:eastAsiaTheme="majorEastAsia"/>
        </w:rPr>
        <w:t>th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Используй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th</w:t>
      </w:r>
      <w:proofErr w:type="spellEnd"/>
      <w:r>
        <w:rPr>
          <w:rStyle w:val="HTML1"/>
          <w:rFonts w:eastAsiaTheme="majorEastAsia"/>
        </w:rPr>
        <w:t>&gt;</w:t>
      </w:r>
      <w:r>
        <w:t xml:space="preserve"> для заголовков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Для оформления лучше применять CSS</w:t>
      </w:r>
    </w:p>
    <w:p w:rsidR="00BE4355" w:rsidRDefault="00BE4355" w:rsidP="00BE4355">
      <w:r>
        <w:lastRenderedPageBreak/>
        <w:pict>
          <v:rect id="_x0000_i1039" style="width:0;height:1.5pt" o:hralign="center" o:hrstd="t" o:hr="t" fillcolor="#a0a0a0" stroked="f"/>
        </w:pict>
      </w:r>
    </w:p>
    <w:p w:rsidR="00BE4355" w:rsidRDefault="00BE4355" w:rsidP="00BE4355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Итог</w:t>
      </w:r>
      <w:proofErr w:type="spellEnd"/>
    </w:p>
    <w:p w:rsidR="00BE4355" w:rsidRDefault="00BE4355" w:rsidP="00BE4355">
      <w:pPr>
        <w:pStyle w:val="aff8"/>
        <w:numPr>
          <w:ilvl w:val="0"/>
          <w:numId w:val="10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table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таблица</w:t>
      </w:r>
    </w:p>
    <w:p w:rsidR="00BE4355" w:rsidRDefault="00BE4355" w:rsidP="00BE4355">
      <w:pPr>
        <w:pStyle w:val="aff8"/>
        <w:numPr>
          <w:ilvl w:val="0"/>
          <w:numId w:val="10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tr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строка</w:t>
      </w:r>
    </w:p>
    <w:p w:rsidR="00BE4355" w:rsidRDefault="00BE4355" w:rsidP="00BE4355">
      <w:pPr>
        <w:pStyle w:val="aff8"/>
        <w:numPr>
          <w:ilvl w:val="0"/>
          <w:numId w:val="10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td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ячейка</w:t>
      </w:r>
    </w:p>
    <w:p w:rsidR="00BE4355" w:rsidRDefault="00BE4355" w:rsidP="00BE4355">
      <w:pPr>
        <w:pStyle w:val="aff8"/>
        <w:numPr>
          <w:ilvl w:val="0"/>
          <w:numId w:val="10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th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заголовок</w:t>
      </w:r>
    </w:p>
    <w:p w:rsidR="00BE4355" w:rsidRDefault="00BE4355" w:rsidP="00BE4355">
      <w:r>
        <w:pict>
          <v:rect id="_x0000_i1040" style="width:0;height:1.5pt" o:hralign="center" o:hrstd="t" o:hr="t" fillcolor="#a0a0a0" stroked="f"/>
        </w:pict>
      </w:r>
    </w:p>
    <w:p w:rsidR="005E156E" w:rsidRPr="00BE4355" w:rsidRDefault="005E156E" w:rsidP="00BE4355"/>
    <w:sectPr w:rsidR="005E156E" w:rsidRPr="00BE4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3A0535"/>
    <w:multiLevelType w:val="multilevel"/>
    <w:tmpl w:val="E3B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56E"/>
    <w:rsid w:val="00AA1D8D"/>
    <w:rsid w:val="00B47730"/>
    <w:rsid w:val="00BE43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0D8FD"/>
  <w14:defaultImageDpi w14:val="300"/>
  <w15:docId w15:val="{58457EE1-7751-445F-A4F4-52F7D721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BE4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BE4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E435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BE4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50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1CF178-1780-47C8-B8C1-A5CE83D4C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Lomakin Matvey</cp:lastModifiedBy>
  <cp:revision>2</cp:revision>
  <dcterms:created xsi:type="dcterms:W3CDTF">2013-12-23T23:15:00Z</dcterms:created>
  <dcterms:modified xsi:type="dcterms:W3CDTF">2026-04-13T05:56:00Z</dcterms:modified>
  <cp:category/>
</cp:coreProperties>
</file>